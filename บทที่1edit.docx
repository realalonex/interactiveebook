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264C" w14:textId="77777777" w:rsidR="0055238F" w:rsidRPr="000839C5" w:rsidRDefault="007A6E82" w:rsidP="00085CA2">
      <w:pPr>
        <w:spacing w:after="100" w:afterAutospacing="1" w:line="240" w:lineRule="auto"/>
        <w:jc w:val="center"/>
        <w:rPr>
          <w:rFonts w:cs="TH Sarabun New"/>
          <w:cs/>
          <w:lang w:bidi="th-TH"/>
        </w:rPr>
      </w:pPr>
      <w:proofErr w:type="spellStart"/>
      <w:r w:rsidRPr="000839C5">
        <w:rPr>
          <w:rFonts w:cs="TH Sarabun New"/>
          <w:b/>
          <w:sz w:val="40"/>
          <w:lang w:bidi="th-TH"/>
        </w:rPr>
        <w:t>บทที่</w:t>
      </w:r>
      <w:proofErr w:type="spellEnd"/>
      <w:r w:rsidRPr="000839C5">
        <w:rPr>
          <w:rFonts w:cs="TH Sarabun New"/>
          <w:b/>
          <w:sz w:val="40"/>
        </w:rPr>
        <w:t xml:space="preserve"> 1</w:t>
      </w:r>
    </w:p>
    <w:p w14:paraId="264AE696" w14:textId="6BBECBF5" w:rsidR="0055238F" w:rsidRPr="000839C5" w:rsidRDefault="007A6E82" w:rsidP="00085CA2">
      <w:pPr>
        <w:spacing w:after="100" w:afterAutospacing="1" w:line="240" w:lineRule="auto"/>
        <w:jc w:val="center"/>
        <w:rPr>
          <w:rFonts w:cs="TH Sarabun New"/>
        </w:rPr>
      </w:pPr>
      <w:proofErr w:type="spellStart"/>
      <w:r w:rsidRPr="000839C5">
        <w:rPr>
          <w:rFonts w:cs="TH Sarabun New"/>
          <w:b/>
          <w:sz w:val="40"/>
          <w:lang w:bidi="th-TH"/>
        </w:rPr>
        <w:t>บทนำ</w:t>
      </w:r>
      <w:proofErr w:type="spellEnd"/>
    </w:p>
    <w:p w14:paraId="227CCC14" w14:textId="5333227C" w:rsidR="0055238F" w:rsidRPr="000839C5" w:rsidRDefault="007A6E82" w:rsidP="00085CA2">
      <w:pPr>
        <w:spacing w:after="100" w:afterAutospacing="1" w:line="240" w:lineRule="auto"/>
        <w:rPr>
          <w:rFonts w:cs="TH Sarabun New"/>
        </w:rPr>
      </w:pPr>
      <w:r w:rsidRPr="000839C5">
        <w:rPr>
          <w:rFonts w:cs="TH Sarabun New"/>
          <w:b/>
          <w:sz w:val="36"/>
        </w:rPr>
        <w:t xml:space="preserve">1.1 </w:t>
      </w:r>
      <w:proofErr w:type="spellStart"/>
      <w:r w:rsidRPr="000839C5">
        <w:rPr>
          <w:rFonts w:cs="TH Sarabun New"/>
          <w:b/>
          <w:sz w:val="36"/>
          <w:lang w:bidi="th-TH"/>
        </w:rPr>
        <w:t>ความเป็นมาและความสำคัญของปัญหา</w:t>
      </w:r>
      <w:proofErr w:type="spellEnd"/>
    </w:p>
    <w:p w14:paraId="5F00A97E" w14:textId="77777777" w:rsidR="009E7AE1" w:rsidRPr="000839C5" w:rsidRDefault="009E7AE1" w:rsidP="00085CA2">
      <w:pPr>
        <w:spacing w:after="100" w:afterAutospacing="1" w:line="240" w:lineRule="auto"/>
        <w:ind w:firstLine="567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cs/>
          <w:lang w:bidi="th-TH"/>
        </w:rPr>
        <w:t>จังหวัดสุรินทร์เป็นจังหวัดที่มีเอกลักษณ์โดดเด่นด้านวัฒนธรรม ประเพณี วิถีชีวิต และทรัพยากรการท่องเที่ยวที่หลากหลาย ซึ่งสะท้อนผ่านคำขวัญประจำจังหวัดว่า “สุรินทร์ถิ่นช้างใหญ่ ผ้าไหมงาม ประคำสวย ร่ำรวยปราสาท ผักกาดหวาน ข้าวสารหอม งามพร้อมวัฒนธรรม” คำขวัญดังกล่าวสะท้อนถึงศักยภาพด้านการท่องเที่ยวของจังหวัดสุรินทร์ ทั้งในด้านวัฒนธรรม ประเพณี และโบราณสถานที่มีคุณค่าทางประวัติศาสตร์ ซึ่งถือเป็นทรัพยากรสำคัญในการส่งเสริมการท่องเที่ยวของพื้นที่ (สำนักงานจังหวัดสุรินทร์</w:t>
      </w:r>
      <w:r w:rsidRPr="000839C5">
        <w:rPr>
          <w:rFonts w:cs="TH Sarabun New"/>
          <w:szCs w:val="32"/>
          <w:lang w:bidi="th-TH"/>
        </w:rPr>
        <w:t>, 2566)</w:t>
      </w:r>
    </w:p>
    <w:p w14:paraId="565AFCD8" w14:textId="3A4340BB" w:rsidR="009E7AE1" w:rsidRPr="000839C5" w:rsidRDefault="009E7AE1" w:rsidP="00981F43">
      <w:pPr>
        <w:spacing w:after="100" w:afterAutospacing="1" w:line="240" w:lineRule="auto"/>
        <w:ind w:firstLine="567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cs/>
          <w:lang w:bidi="th-TH"/>
        </w:rPr>
        <w:t>ในปัจจุบันอุตสาหกรรมการท่องเที่ยวมีการเปลี่ยนแปลงไปตามพฤติกรรมของนักท่องเที่ยวในยุคดิจิทัล โดยนักท่องเที่ยวมักค้นหาข้อมูลผ่านสื่อออนไลน์และเทคโนโลยีดิจิทัลก่อนการเดินทาง การใช้สื่อดิจิทัลจึงกลายเป็นเครื่องมือสำคัญในการประชาสัมพันธ์และส่งเสริมการท่องเที่ยว เนื่องจากสามารถนำเสนอข้อมูลได้อย่างหลากหลายและเข้าถึงกลุ่มเป้าหมายได้อย่างรวดเร็ว (</w:t>
      </w:r>
      <w:r w:rsidRPr="000839C5">
        <w:rPr>
          <w:rFonts w:cs="TH Sarabun New"/>
          <w:szCs w:val="32"/>
          <w:lang w:bidi="th-TH"/>
        </w:rPr>
        <w:t>Buhalis &amp; Law, 2008)</w:t>
      </w:r>
      <w:r w:rsidRPr="000839C5">
        <w:rPr>
          <w:rFonts w:cs="TH Sarabun New"/>
          <w:szCs w:val="32"/>
          <w:cs/>
          <w:lang w:bidi="th-TH"/>
        </w:rPr>
        <w:t>อย่างไรก็ตาม การประชาสัมพันธ์แหล่งท่องเที่ยวของจังหวัดสุรินทร์ในปัจจุบันยังขาดการนำเสนอในรูปแบบที่ทันสมัยและสอดคล้องกับพฤติกรรมของนักท่องเที่ยวยุคดิจิทัล โดยเฉพาะกลุ่มนักท่องเที่ยวที่นิยมการเดินทางระยะสั้น</w:t>
      </w:r>
      <w:r w:rsidR="00A84641">
        <w:rPr>
          <w:rFonts w:cs="TH Sarabun New" w:hint="cs"/>
          <w:szCs w:val="32"/>
          <w:cs/>
          <w:lang w:bidi="th-TH"/>
        </w:rPr>
        <w:t xml:space="preserve"> </w:t>
      </w:r>
      <w:r w:rsidRPr="000839C5">
        <w:rPr>
          <w:rFonts w:cs="TH Sarabun New"/>
          <w:szCs w:val="32"/>
          <w:cs/>
          <w:lang w:bidi="th-TH"/>
        </w:rPr>
        <w:t>ซึ่งเป็นรูปแบบการท่องเที่ยวที่สามารถเดินทางไปและกลับภายในวันเดียวโดยไม่จำเป็นต้องพักค้างคืน การนำเสนอข้อมูลในรูปแบบสื่อประชาสัมพันธ์แบบเดิม เช่น แผ่นพับ หรือเอกสารข้อมูลทั่วไป อาจไม่สามารถถ่ายทอดเรื่องราว เส้นทาง และประสบการณ์การท่องเที่ยวได้อย่างครบถ้วนและน่าสนใจ (</w:t>
      </w:r>
      <w:r w:rsidRPr="000839C5">
        <w:rPr>
          <w:rFonts w:cs="TH Sarabun New"/>
          <w:szCs w:val="32"/>
          <w:lang w:bidi="th-TH"/>
        </w:rPr>
        <w:t>Kotler et al., 2017)</w:t>
      </w:r>
    </w:p>
    <w:p w14:paraId="7D762E10" w14:textId="575F0ADC" w:rsidR="009E7AE1" w:rsidRPr="000839C5" w:rsidRDefault="009E7AE1" w:rsidP="00981F43">
      <w:pPr>
        <w:spacing w:after="100" w:afterAutospacing="1" w:line="240" w:lineRule="auto"/>
        <w:ind w:firstLine="567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cs/>
          <w:lang w:bidi="th-TH"/>
        </w:rPr>
        <w:t>ในยุคดิจิทัล สื่อรูปแบบใหม่ เช่น โมชันกราฟิก วิดีโอออนไลน์ และหนังสืออิเล็กทรอนิกส์ (</w:t>
      </w:r>
      <w:r w:rsidRPr="000839C5">
        <w:rPr>
          <w:rFonts w:cs="TH Sarabun New"/>
          <w:szCs w:val="32"/>
          <w:lang w:bidi="th-TH"/>
        </w:rPr>
        <w:t xml:space="preserve">Electronic Book: </w:t>
      </w:r>
      <w:r w:rsidR="001A671F" w:rsidRPr="000839C5">
        <w:rPr>
          <w:rFonts w:cs="TH Sarabun New"/>
          <w:szCs w:val="32"/>
          <w:lang w:bidi="th-TH"/>
        </w:rPr>
        <w:t>E-</w:t>
      </w:r>
      <w:r w:rsidRPr="000839C5">
        <w:rPr>
          <w:rFonts w:cs="TH Sarabun New"/>
          <w:szCs w:val="32"/>
          <w:lang w:bidi="th-TH"/>
        </w:rPr>
        <w:t xml:space="preserve">Book) </w:t>
      </w:r>
      <w:r w:rsidRPr="000839C5">
        <w:rPr>
          <w:rFonts w:cs="TH Sarabun New"/>
          <w:szCs w:val="32"/>
          <w:cs/>
          <w:lang w:bidi="th-TH"/>
        </w:rPr>
        <w:t>ได้เข้ามามีบทบาทสำคัญในการนำเสนอข้อมูล เนื่องจากสามารถผสมผสานองค์ประกอบของมัลติมีเดีย เช่น ภาพ เสียง และวิดีโอ เข้าด้วยกัน ทำให้ผู้ใช้งานสามารถเข้าถึงข้อมูลได้ง่ายและมีความน่าสนใจมากยิ่งขึ้น สื่อดิจิทัลจึงเป็นเครื่องมือสำคัญที่ช่วยเพิ่มประสิทธิภาพในการสื่อสารข้อมูลและสร้างการรับรู้ให้กับผู้รับสาร (</w:t>
      </w:r>
      <w:r w:rsidRPr="000839C5">
        <w:rPr>
          <w:rFonts w:cs="TH Sarabun New"/>
          <w:szCs w:val="32"/>
          <w:lang w:bidi="th-TH"/>
        </w:rPr>
        <w:t>UNESCO, 2021)</w:t>
      </w:r>
      <w:r w:rsidR="00981F43" w:rsidRPr="000839C5">
        <w:rPr>
          <w:rFonts w:cs="TH Sarabun New"/>
          <w:szCs w:val="32"/>
          <w:cs/>
          <w:lang w:bidi="th-TH"/>
        </w:rPr>
        <w:t xml:space="preserve"> </w:t>
      </w:r>
      <w:r w:rsidRPr="000839C5">
        <w:rPr>
          <w:rFonts w:cs="TH Sarabun New"/>
          <w:szCs w:val="32"/>
          <w:cs/>
          <w:lang w:bidi="th-TH"/>
        </w:rPr>
        <w:t xml:space="preserve">หนังสืออิเล็กทรอนิกส์ หรือ </w:t>
      </w:r>
      <w:r w:rsidR="001A671F" w:rsidRPr="000839C5">
        <w:rPr>
          <w:rFonts w:cs="TH Sarabun New"/>
          <w:szCs w:val="32"/>
          <w:lang w:bidi="th-TH"/>
        </w:rPr>
        <w:t>E-</w:t>
      </w:r>
      <w:r w:rsidRPr="000839C5">
        <w:rPr>
          <w:rFonts w:cs="TH Sarabun New"/>
          <w:szCs w:val="32"/>
          <w:lang w:bidi="th-TH"/>
        </w:rPr>
        <w:t xml:space="preserve">Book </w:t>
      </w:r>
      <w:r w:rsidRPr="000839C5">
        <w:rPr>
          <w:rFonts w:cs="TH Sarabun New"/>
          <w:szCs w:val="32"/>
          <w:cs/>
          <w:lang w:bidi="th-TH"/>
        </w:rPr>
        <w:t>เป็นสื่อ</w:t>
      </w:r>
      <w:r w:rsidRPr="000839C5">
        <w:rPr>
          <w:rFonts w:cs="TH Sarabun New"/>
          <w:szCs w:val="32"/>
          <w:cs/>
          <w:lang w:bidi="th-TH"/>
        </w:rPr>
        <w:lastRenderedPageBreak/>
        <w:t>ดิจิทัลที่สามารถรวบรวมข้อมูล เนื้อหา ภาพประกอบ และสื่อมัลติมีเดียไว้ในรูปแบบเดียวกัน ผู้ใช้งานสามารถเปิดอ่านผ่านอุปกรณ์อิเล็กทรอนิกส์ เช่น คอมพิวเตอร์ แท็บ</w:t>
      </w:r>
      <w:proofErr w:type="spellStart"/>
      <w:r w:rsidRPr="000839C5">
        <w:rPr>
          <w:rFonts w:cs="TH Sarabun New"/>
          <w:szCs w:val="32"/>
          <w:cs/>
          <w:lang w:bidi="th-TH"/>
        </w:rPr>
        <w:t>เล็ต</w:t>
      </w:r>
      <w:proofErr w:type="spellEnd"/>
      <w:r w:rsidRPr="000839C5">
        <w:rPr>
          <w:rFonts w:cs="TH Sarabun New"/>
          <w:szCs w:val="32"/>
          <w:cs/>
          <w:lang w:bidi="th-TH"/>
        </w:rPr>
        <w:t xml:space="preserve"> หรือสมาร์ตโฟน อีกทั้งยังสามารถเชื่อมโยงไปยังข้อมูลเพิ่มเติมผ่านลิงก์หรือ </w:t>
      </w:r>
      <w:r w:rsidRPr="000839C5">
        <w:rPr>
          <w:rFonts w:cs="TH Sarabun New"/>
          <w:szCs w:val="32"/>
          <w:lang w:bidi="th-TH"/>
        </w:rPr>
        <w:t xml:space="preserve">QR Code </w:t>
      </w:r>
      <w:r w:rsidRPr="000839C5">
        <w:rPr>
          <w:rFonts w:cs="TH Sarabun New"/>
          <w:szCs w:val="32"/>
          <w:cs/>
          <w:lang w:bidi="th-TH"/>
        </w:rPr>
        <w:t>ได้ ทำให้การนำเสนอข้อมูลมีความยืดหยุ่นและสะดวกต่อการเข้าถึง (</w:t>
      </w:r>
      <w:r w:rsidRPr="000839C5">
        <w:rPr>
          <w:rFonts w:cs="TH Sarabun New"/>
          <w:szCs w:val="32"/>
          <w:lang w:bidi="th-TH"/>
        </w:rPr>
        <w:t>Clark &amp; Mayer, 2016)</w:t>
      </w:r>
      <w:r w:rsidR="00981F43" w:rsidRPr="000839C5">
        <w:rPr>
          <w:rFonts w:cs="TH Sarabun New"/>
          <w:szCs w:val="32"/>
          <w:cs/>
          <w:lang w:bidi="th-TH"/>
        </w:rPr>
        <w:t xml:space="preserve"> </w:t>
      </w:r>
      <w:r w:rsidRPr="000839C5">
        <w:rPr>
          <w:rFonts w:cs="TH Sarabun New"/>
          <w:szCs w:val="32"/>
          <w:cs/>
          <w:lang w:bidi="th-TH"/>
        </w:rPr>
        <w:t xml:space="preserve">ในด้านการท่องเที่ยว </w:t>
      </w:r>
      <w:r w:rsidR="001A671F" w:rsidRPr="000839C5">
        <w:rPr>
          <w:rFonts w:cs="TH Sarabun New"/>
          <w:szCs w:val="32"/>
          <w:lang w:bidi="th-TH"/>
        </w:rPr>
        <w:t>E-</w:t>
      </w:r>
      <w:r w:rsidRPr="000839C5">
        <w:rPr>
          <w:rFonts w:cs="TH Sarabun New"/>
          <w:szCs w:val="32"/>
          <w:lang w:bidi="th-TH"/>
        </w:rPr>
        <w:t xml:space="preserve">Book </w:t>
      </w:r>
      <w:r w:rsidRPr="000839C5">
        <w:rPr>
          <w:rFonts w:cs="TH Sarabun New"/>
          <w:szCs w:val="32"/>
          <w:cs/>
          <w:lang w:bidi="th-TH"/>
        </w:rPr>
        <w:t>สามารถใช้เป็นเครื่องมือในการเผยแพร่ข้อมูลเกี่ยวกับแหล่งท่องเที่ยว เส้นทางการเดินทาง ประวัติความเป็นมา และกิจกรรมที่น่าสนใจของสถานที่ต่าง ๆ ได้อย่างมีประสิทธิภาพ อีกทั้งยังสามารถนำเสนอข้อมูลในรูปแบบที่ทันสมัยและเหมาะสมกับพฤติกรรมของนักท่องเที่ยวยุคดิจิทัลที่นิยมค้นหาข้อมูลผ่านสื่อออนไลน์ (</w:t>
      </w:r>
      <w:r w:rsidRPr="000839C5">
        <w:rPr>
          <w:rFonts w:cs="TH Sarabun New"/>
          <w:szCs w:val="32"/>
          <w:lang w:bidi="th-TH"/>
        </w:rPr>
        <w:t>Buhalis &amp; Amaranggana, 2015)</w:t>
      </w:r>
    </w:p>
    <w:p w14:paraId="39D21559" w14:textId="2A278CF5" w:rsidR="009E7AE1" w:rsidRPr="000839C5" w:rsidRDefault="009E7AE1" w:rsidP="00085CA2">
      <w:pPr>
        <w:spacing w:after="100" w:afterAutospacing="1" w:line="240" w:lineRule="auto"/>
        <w:ind w:firstLine="567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cs/>
          <w:lang w:bidi="th-TH"/>
        </w:rPr>
        <w:t>ดังนั้น การพัฒนาสื่อดิจิทัลเพื่อส่งเสริมการท่องเที่ยว</w:t>
      </w:r>
      <w:r w:rsidR="00A84641">
        <w:rPr>
          <w:rFonts w:cs="TH Sarabun New" w:hint="cs"/>
          <w:szCs w:val="32"/>
          <w:cs/>
          <w:lang w:bidi="th-TH"/>
        </w:rPr>
        <w:t>ในจังหวัด</w:t>
      </w:r>
      <w:r w:rsidRPr="000839C5">
        <w:rPr>
          <w:rFonts w:cs="TH Sarabun New"/>
          <w:b/>
          <w:bCs/>
          <w:szCs w:val="32"/>
          <w:cs/>
          <w:lang w:bidi="th-TH"/>
        </w:rPr>
        <w:t>สุรินทร์</w:t>
      </w:r>
      <w:r w:rsidRPr="000839C5">
        <w:rPr>
          <w:rFonts w:cs="TH Sarabun New"/>
          <w:szCs w:val="32"/>
          <w:lang w:bidi="th-TH"/>
        </w:rPr>
        <w:t xml:space="preserve"> </w:t>
      </w:r>
      <w:r w:rsidRPr="000839C5">
        <w:rPr>
          <w:rFonts w:cs="TH Sarabun New"/>
          <w:szCs w:val="32"/>
          <w:cs/>
          <w:lang w:bidi="th-TH"/>
        </w:rPr>
        <w:t>จึงเป็นแนวทางที่สามารถช่วยเพิ่มการรับรู้เกี่ยวกับแหล่งท่องเที่ยวของจังหวัดสุรินทร์ ส่งเสริมภาพลักษณ์ด้านการท่องเที่ยว และช่วยให้นักท่องเที่ยวสามารถวางแผนการเดินทางได้อย่างสะดวกและมีประสิทธิภาพมากยิ่งขึ้น</w:t>
      </w:r>
    </w:p>
    <w:p w14:paraId="47F6030A" w14:textId="6461FA0F" w:rsidR="0055238F" w:rsidRPr="000839C5" w:rsidRDefault="007A6E82" w:rsidP="00085CA2">
      <w:pPr>
        <w:spacing w:after="100" w:afterAutospacing="1" w:line="240" w:lineRule="auto"/>
        <w:rPr>
          <w:rFonts w:cs="TH Sarabun New"/>
        </w:rPr>
      </w:pPr>
      <w:r w:rsidRPr="000839C5">
        <w:rPr>
          <w:rFonts w:cs="TH Sarabun New"/>
          <w:b/>
          <w:sz w:val="36"/>
        </w:rPr>
        <w:t xml:space="preserve">1.2 </w:t>
      </w:r>
      <w:proofErr w:type="spellStart"/>
      <w:r w:rsidRPr="000839C5">
        <w:rPr>
          <w:rFonts w:cs="TH Sarabun New"/>
          <w:b/>
          <w:sz w:val="36"/>
          <w:lang w:bidi="th-TH"/>
        </w:rPr>
        <w:t>วัตถุประสงค์ของการวิจัย</w:t>
      </w:r>
      <w:proofErr w:type="spellEnd"/>
    </w:p>
    <w:p w14:paraId="244195E6" w14:textId="2A9699E1" w:rsidR="005111A8" w:rsidRPr="000839C5" w:rsidRDefault="007A6E82" w:rsidP="00085CA2">
      <w:pPr>
        <w:spacing w:after="100" w:afterAutospacing="1" w:line="240" w:lineRule="auto"/>
        <w:ind w:left="426"/>
        <w:rPr>
          <w:rFonts w:cs="TH Sarabun New"/>
          <w:lang w:bidi="th-TH"/>
        </w:rPr>
      </w:pPr>
      <w:r w:rsidRPr="000839C5">
        <w:rPr>
          <w:rFonts w:cs="TH Sarabun New"/>
        </w:rPr>
        <w:t>1.</w:t>
      </w:r>
      <w:r w:rsidR="00396BFA" w:rsidRPr="000839C5">
        <w:rPr>
          <w:rFonts w:cs="TH Sarabun New"/>
        </w:rPr>
        <w:t>2.1</w:t>
      </w:r>
      <w:r w:rsidRPr="000839C5">
        <w:rPr>
          <w:rFonts w:cs="TH Sarabun New"/>
        </w:rPr>
        <w:t xml:space="preserve"> </w:t>
      </w:r>
      <w:r w:rsidR="005111A8" w:rsidRPr="000839C5">
        <w:rPr>
          <w:rFonts w:cs="TH Sarabun New"/>
          <w:szCs w:val="32"/>
          <w:cs/>
          <w:lang w:bidi="th-TH"/>
        </w:rPr>
        <w:t>เพื่อพัฒนา</w:t>
      </w:r>
      <w:r w:rsidR="00892139" w:rsidRPr="000839C5">
        <w:rPr>
          <w:rFonts w:cs="TH Sarabun New"/>
          <w:szCs w:val="32"/>
          <w:cs/>
          <w:lang w:bidi="th-TH"/>
        </w:rPr>
        <w:t>สื่อดิจิทัลปฏิสัมพันธ์</w:t>
      </w:r>
      <w:r w:rsidR="00892139">
        <w:rPr>
          <w:rFonts w:cs="TH Sarabun New" w:hint="cs"/>
          <w:szCs w:val="32"/>
          <w:cs/>
          <w:lang w:bidi="th-TH"/>
        </w:rPr>
        <w:t>การ</w:t>
      </w:r>
      <w:r w:rsidR="00892139" w:rsidRPr="000839C5">
        <w:rPr>
          <w:rFonts w:cs="TH Sarabun New"/>
          <w:szCs w:val="32"/>
          <w:cs/>
          <w:lang w:bidi="th-TH"/>
        </w:rPr>
        <w:t>ท่องเที่ยวในจังหวัดสุรินทร์</w:t>
      </w:r>
    </w:p>
    <w:p w14:paraId="04D7BDCB" w14:textId="24863004" w:rsidR="00FD5EA3" w:rsidRPr="000839C5" w:rsidRDefault="00396BFA" w:rsidP="00892139">
      <w:pPr>
        <w:spacing w:after="100" w:afterAutospacing="1" w:line="240" w:lineRule="auto"/>
        <w:ind w:left="426"/>
        <w:rPr>
          <w:rFonts w:cs="TH Sarabun New" w:hint="cs"/>
          <w:lang w:bidi="th-TH"/>
        </w:rPr>
      </w:pPr>
      <w:r w:rsidRPr="000839C5">
        <w:rPr>
          <w:rFonts w:cs="TH Sarabun New"/>
        </w:rPr>
        <w:t>1.2.</w:t>
      </w:r>
      <w:r w:rsidR="007A6E82" w:rsidRPr="000839C5">
        <w:rPr>
          <w:rFonts w:cs="TH Sarabun New"/>
        </w:rPr>
        <w:t xml:space="preserve">2 </w:t>
      </w:r>
      <w:r w:rsidR="005075EB" w:rsidRPr="000839C5">
        <w:rPr>
          <w:rFonts w:cs="TH Sarabun New"/>
          <w:szCs w:val="32"/>
          <w:cs/>
          <w:lang w:bidi="th-TH"/>
        </w:rPr>
        <w:t>เพื่อวัดความพึงพอใจของกลุ่มตัวอย่างที่มีต่อ</w:t>
      </w:r>
      <w:r w:rsidR="005C404C" w:rsidRPr="000839C5">
        <w:rPr>
          <w:rFonts w:cs="TH Sarabun New"/>
          <w:szCs w:val="32"/>
          <w:cs/>
          <w:lang w:bidi="th-TH"/>
        </w:rPr>
        <w:t>สื่อ</w:t>
      </w:r>
      <w:r w:rsidR="00892139" w:rsidRPr="000839C5">
        <w:rPr>
          <w:rFonts w:cs="TH Sarabun New"/>
          <w:szCs w:val="32"/>
          <w:cs/>
          <w:lang w:bidi="th-TH"/>
        </w:rPr>
        <w:t>ดิจิทัลปฏิสัมพันธ์</w:t>
      </w:r>
      <w:r w:rsidR="00892139">
        <w:rPr>
          <w:rFonts w:cs="TH Sarabun New" w:hint="cs"/>
          <w:szCs w:val="32"/>
          <w:cs/>
          <w:lang w:bidi="th-TH"/>
        </w:rPr>
        <w:t>การ</w:t>
      </w:r>
      <w:r w:rsidR="00892139" w:rsidRPr="000839C5">
        <w:rPr>
          <w:rFonts w:cs="TH Sarabun New"/>
          <w:szCs w:val="32"/>
          <w:cs/>
          <w:lang w:bidi="th-TH"/>
        </w:rPr>
        <w:t>ท่องเที่ยวในจังหวัดสุรินทร์</w:t>
      </w:r>
    </w:p>
    <w:p w14:paraId="758EE02B" w14:textId="60ABEA24" w:rsidR="00146836" w:rsidRPr="000839C5" w:rsidRDefault="00146836" w:rsidP="00085CA2">
      <w:pPr>
        <w:spacing w:after="100" w:afterAutospacing="1" w:line="240" w:lineRule="auto"/>
        <w:rPr>
          <w:rFonts w:cs="TH Sarabun New"/>
          <w:lang w:bidi="th-TH"/>
        </w:rPr>
      </w:pPr>
      <w:r w:rsidRPr="000839C5">
        <w:rPr>
          <w:rFonts w:cs="TH Sarabun New"/>
          <w:b/>
          <w:sz w:val="36"/>
        </w:rPr>
        <w:t xml:space="preserve">1.3 </w:t>
      </w:r>
      <w:r w:rsidRPr="000839C5">
        <w:rPr>
          <w:rFonts w:cs="TH Sarabun New"/>
          <w:bCs/>
          <w:color w:val="000000" w:themeColor="text1"/>
          <w:sz w:val="36"/>
          <w:szCs w:val="36"/>
          <w:cs/>
          <w:lang w:bidi="th-TH"/>
        </w:rPr>
        <w:t>ขอบเขตของการวิจัย</w:t>
      </w:r>
      <w:r w:rsidRPr="000839C5">
        <w:rPr>
          <w:rFonts w:cs="TH Sarabun New"/>
          <w:cs/>
          <w:lang w:bidi="th-TH"/>
        </w:rPr>
        <w:t xml:space="preserve"> </w:t>
      </w:r>
    </w:p>
    <w:p w14:paraId="5AA9B3B3" w14:textId="20715A8B" w:rsidR="00146836" w:rsidRPr="000839C5" w:rsidRDefault="00146836" w:rsidP="00085CA2">
      <w:pPr>
        <w:spacing w:after="100" w:afterAutospacing="1" w:line="240" w:lineRule="auto"/>
        <w:ind w:firstLine="426"/>
        <w:rPr>
          <w:rFonts w:cs="TH Sarabun New"/>
          <w:szCs w:val="32"/>
          <w:lang w:bidi="th-TH"/>
        </w:rPr>
      </w:pPr>
      <w:r w:rsidRPr="000839C5">
        <w:rPr>
          <w:rFonts w:cs="TH Sarabun New"/>
          <w:cs/>
          <w:lang w:bidi="th-TH"/>
        </w:rPr>
        <w:t xml:space="preserve"> </w:t>
      </w:r>
      <w:r w:rsidRPr="000839C5">
        <w:rPr>
          <w:rFonts w:cs="TH Sarabun New"/>
          <w:szCs w:val="32"/>
          <w:lang w:bidi="th-TH"/>
        </w:rPr>
        <w:t xml:space="preserve">1.3.1 </w:t>
      </w:r>
      <w:r w:rsidRPr="000839C5">
        <w:rPr>
          <w:rFonts w:cs="TH Sarabun New"/>
          <w:szCs w:val="32"/>
          <w:cs/>
          <w:lang w:bidi="th-TH"/>
        </w:rPr>
        <w:t>ด้านกลุ่มประชากร และตัวอย่าง</w:t>
      </w:r>
    </w:p>
    <w:p w14:paraId="4DBE9DF9" w14:textId="0AF6C92F" w:rsidR="005075EB" w:rsidRPr="000839C5" w:rsidRDefault="00146836" w:rsidP="00085CA2">
      <w:pPr>
        <w:spacing w:after="100" w:afterAutospacing="1" w:line="240" w:lineRule="auto"/>
        <w:ind w:firstLine="709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</w:rPr>
        <w:t>1.3.1.1</w:t>
      </w:r>
      <w:r w:rsidRPr="000839C5">
        <w:rPr>
          <w:rFonts w:cs="TH Sarabun New"/>
          <w:szCs w:val="32"/>
          <w:cs/>
        </w:rPr>
        <w:t xml:space="preserve"> </w:t>
      </w:r>
      <w:r w:rsidR="005075EB" w:rsidRPr="000839C5">
        <w:rPr>
          <w:rFonts w:cs="TH Sarabun New"/>
          <w:szCs w:val="32"/>
          <w:cs/>
          <w:lang w:bidi="th-TH"/>
        </w:rPr>
        <w:t xml:space="preserve">ประชากร ได้แก่ </w:t>
      </w:r>
      <w:r w:rsidR="00C87077" w:rsidRPr="000839C5">
        <w:rPr>
          <w:rFonts w:cs="TH Sarabun New"/>
          <w:szCs w:val="32"/>
          <w:cs/>
          <w:lang w:bidi="th-TH"/>
        </w:rPr>
        <w:t>นักท่องเที่ยว ที่มาท่องเที่ยวในจังหวัด</w:t>
      </w:r>
      <w:r w:rsidR="00FD369B" w:rsidRPr="000839C5">
        <w:rPr>
          <w:rFonts w:cs="TH Sarabun New"/>
          <w:szCs w:val="32"/>
          <w:cs/>
          <w:lang w:bidi="th-TH"/>
        </w:rPr>
        <w:t>สุรินทร์</w:t>
      </w:r>
    </w:p>
    <w:p w14:paraId="56080BD7" w14:textId="4F1CCA37" w:rsidR="006761B1" w:rsidRPr="000839C5" w:rsidRDefault="006761B1" w:rsidP="00085CA2">
      <w:pPr>
        <w:spacing w:after="100" w:afterAutospacing="1" w:line="240" w:lineRule="auto"/>
        <w:ind w:firstLine="709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</w:rPr>
        <w:t>1.3.1.2</w:t>
      </w:r>
      <w:r w:rsidRPr="000839C5">
        <w:rPr>
          <w:rFonts w:cs="TH Sarabun New"/>
          <w:szCs w:val="32"/>
          <w:cs/>
          <w:lang w:bidi="th-TH"/>
        </w:rPr>
        <w:t xml:space="preserve"> </w:t>
      </w:r>
      <w:r w:rsidR="00FD369B" w:rsidRPr="000839C5">
        <w:rPr>
          <w:rFonts w:cs="TH Sarabun New"/>
          <w:szCs w:val="32"/>
          <w:cs/>
          <w:lang w:bidi="th-TH"/>
        </w:rPr>
        <w:t xml:space="preserve">กลุ่มตัวอย่าง ได้แก่ </w:t>
      </w:r>
      <w:r w:rsidR="00C87077" w:rsidRPr="000839C5">
        <w:rPr>
          <w:rFonts w:cs="TH Sarabun New"/>
          <w:szCs w:val="32"/>
          <w:cs/>
          <w:lang w:bidi="th-TH"/>
        </w:rPr>
        <w:t>นักท่องเที่ยว ที่มาท่องเที่ยวในจังหวัดสุรินทร์</w:t>
      </w:r>
      <w:r w:rsidR="00FD369B" w:rsidRPr="000839C5">
        <w:rPr>
          <w:rFonts w:cs="TH Sarabun New"/>
          <w:szCs w:val="32"/>
          <w:cs/>
          <w:lang w:bidi="th-TH"/>
        </w:rPr>
        <w:t xml:space="preserve"> </w:t>
      </w:r>
      <w:r w:rsidR="00C87077" w:rsidRPr="000839C5">
        <w:rPr>
          <w:rFonts w:cs="TH Sarabun New"/>
          <w:szCs w:val="32"/>
          <w:cs/>
          <w:lang w:bidi="th-TH"/>
        </w:rPr>
        <w:t>ซึ่งได้จากการสุ่มตัวอย่างแบบบังเอิญ</w:t>
      </w:r>
      <w:r w:rsidR="00C87077" w:rsidRPr="000839C5">
        <w:rPr>
          <w:rFonts w:cs="TH Sarabun New"/>
          <w:szCs w:val="32"/>
        </w:rPr>
        <w:t xml:space="preserve"> </w:t>
      </w:r>
      <w:r w:rsidR="00C87077" w:rsidRPr="000839C5">
        <w:rPr>
          <w:rFonts w:cs="TH Sarabun New"/>
          <w:szCs w:val="32"/>
          <w:cs/>
        </w:rPr>
        <w:t>(</w:t>
      </w:r>
      <w:r w:rsidR="00C87077" w:rsidRPr="000839C5">
        <w:rPr>
          <w:rFonts w:cs="TH Sarabun New"/>
          <w:szCs w:val="32"/>
        </w:rPr>
        <w:t>Accidental sampling)</w:t>
      </w:r>
      <w:r w:rsidR="00C87077" w:rsidRPr="000839C5">
        <w:rPr>
          <w:rFonts w:cs="TH Sarabun New"/>
          <w:szCs w:val="32"/>
          <w:cs/>
          <w:lang w:bidi="th-TH"/>
        </w:rPr>
        <w:t xml:space="preserve"> </w:t>
      </w:r>
      <w:r w:rsidR="00FD369B" w:rsidRPr="000839C5">
        <w:rPr>
          <w:rFonts w:cs="TH Sarabun New"/>
          <w:szCs w:val="32"/>
          <w:cs/>
          <w:lang w:bidi="th-TH"/>
        </w:rPr>
        <w:t xml:space="preserve">จำนวน </w:t>
      </w:r>
      <w:r w:rsidR="00C87077" w:rsidRPr="000839C5">
        <w:rPr>
          <w:rFonts w:cs="TH Sarabun New"/>
          <w:szCs w:val="32"/>
          <w:lang w:bidi="th-TH"/>
        </w:rPr>
        <w:t>60</w:t>
      </w:r>
      <w:r w:rsidR="00FD369B" w:rsidRPr="000839C5">
        <w:rPr>
          <w:rFonts w:cs="TH Sarabun New"/>
          <w:szCs w:val="32"/>
          <w:cs/>
          <w:lang w:bidi="th-TH"/>
        </w:rPr>
        <w:t xml:space="preserve"> คน</w:t>
      </w:r>
    </w:p>
    <w:p w14:paraId="46812349" w14:textId="77777777" w:rsidR="001A671F" w:rsidRPr="000839C5" w:rsidRDefault="001A671F" w:rsidP="00085CA2">
      <w:pPr>
        <w:spacing w:after="100" w:afterAutospacing="1" w:line="240" w:lineRule="auto"/>
        <w:ind w:firstLine="709"/>
        <w:rPr>
          <w:rFonts w:cs="TH Sarabun New"/>
          <w:szCs w:val="32"/>
          <w:cs/>
          <w:lang w:bidi="th-TH"/>
        </w:rPr>
      </w:pPr>
    </w:p>
    <w:p w14:paraId="13ABC050" w14:textId="77777777" w:rsidR="002E2C8A" w:rsidRPr="000839C5" w:rsidRDefault="002E2C8A" w:rsidP="00085CA2">
      <w:pPr>
        <w:spacing w:after="100" w:afterAutospacing="1" w:line="240" w:lineRule="auto"/>
        <w:ind w:firstLine="426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lang w:bidi="th-TH"/>
        </w:rPr>
        <w:lastRenderedPageBreak/>
        <w:t xml:space="preserve">1.3.2 </w:t>
      </w:r>
      <w:r w:rsidRPr="000839C5">
        <w:rPr>
          <w:rFonts w:cs="TH Sarabun New"/>
          <w:szCs w:val="32"/>
          <w:cs/>
          <w:lang w:bidi="th-TH"/>
        </w:rPr>
        <w:t>ด้านเนื้อหา</w:t>
      </w:r>
    </w:p>
    <w:p w14:paraId="1CEA0343" w14:textId="77777777" w:rsidR="002E2C8A" w:rsidRPr="000839C5" w:rsidRDefault="002E2C8A" w:rsidP="00085CA2">
      <w:pPr>
        <w:spacing w:after="100" w:afterAutospacing="1" w:line="240" w:lineRule="auto"/>
        <w:ind w:firstLine="426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cs/>
          <w:lang w:bidi="th-TH"/>
        </w:rPr>
        <w:t>เนื้อหาที่นำมาใช้ในการจัดทำสื่อประกอบด้วยข้อมูลสถานที่ท่องเที่ยวที่สำคัญของจังหวัดสุรินทร์ ดังนี้</w:t>
      </w:r>
    </w:p>
    <w:p w14:paraId="01DB742C" w14:textId="12F0307C" w:rsidR="0020195F" w:rsidRPr="000839C5" w:rsidRDefault="0020195F" w:rsidP="00085CA2">
      <w:pPr>
        <w:spacing w:after="100" w:afterAutospacing="1" w:line="240" w:lineRule="auto"/>
        <w:ind w:firstLine="426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lang w:bidi="th-TH"/>
        </w:rPr>
        <w:t xml:space="preserve">1.3.2.1 </w:t>
      </w:r>
      <w:r w:rsidR="00892139">
        <w:rPr>
          <w:rFonts w:cs="TH Sarabun New" w:hint="cs"/>
          <w:szCs w:val="32"/>
          <w:cs/>
          <w:lang w:bidi="th-TH"/>
        </w:rPr>
        <w:t xml:space="preserve">ศูนย์คชศึกษา </w:t>
      </w:r>
      <w:r w:rsidRPr="000839C5">
        <w:rPr>
          <w:rFonts w:cs="TH Sarabun New"/>
          <w:szCs w:val="32"/>
          <w:cs/>
          <w:lang w:bidi="th-TH"/>
        </w:rPr>
        <w:t>หมู่บ้านช้างบ้านตากลาง</w:t>
      </w:r>
    </w:p>
    <w:p w14:paraId="7B6F5A74" w14:textId="77777777" w:rsidR="00163C2F" w:rsidRPr="000839C5" w:rsidRDefault="00163C2F" w:rsidP="00085CA2">
      <w:pPr>
        <w:spacing w:after="100" w:afterAutospacing="1" w:line="240" w:lineRule="auto"/>
        <w:ind w:firstLine="426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lang w:bidi="th-TH"/>
        </w:rPr>
        <w:t xml:space="preserve">1.3.2.2 </w:t>
      </w:r>
      <w:r w:rsidRPr="000839C5">
        <w:rPr>
          <w:rFonts w:cs="TH Sarabun New"/>
          <w:szCs w:val="32"/>
          <w:cs/>
          <w:lang w:bidi="th-TH"/>
        </w:rPr>
        <w:t>ปราสาทศีขรภูมิ</w:t>
      </w:r>
    </w:p>
    <w:p w14:paraId="27D577E1" w14:textId="58D7A864" w:rsidR="00163C2F" w:rsidRPr="000839C5" w:rsidRDefault="00163C2F" w:rsidP="00085CA2">
      <w:pPr>
        <w:spacing w:after="100" w:afterAutospacing="1" w:line="240" w:lineRule="auto"/>
        <w:ind w:firstLine="426"/>
        <w:rPr>
          <w:rFonts w:cs="TH Sarabun New"/>
          <w:b/>
          <w:bCs/>
          <w:szCs w:val="32"/>
          <w:lang w:bidi="th-TH"/>
        </w:rPr>
      </w:pPr>
      <w:r w:rsidRPr="000839C5">
        <w:rPr>
          <w:rFonts w:cs="TH Sarabun New"/>
          <w:szCs w:val="32"/>
          <w:lang w:bidi="th-TH"/>
        </w:rPr>
        <w:t xml:space="preserve">1.3.2.3 </w:t>
      </w:r>
      <w:r w:rsidRPr="000839C5">
        <w:rPr>
          <w:rFonts w:cs="TH Sarabun New"/>
          <w:szCs w:val="32"/>
          <w:cs/>
          <w:lang w:bidi="th-TH"/>
        </w:rPr>
        <w:t>หมู่บ้านทอผ้าไหมบ้านท่าสว่าง</w:t>
      </w:r>
      <w:r w:rsidR="0067186A" w:rsidRPr="000839C5">
        <w:rPr>
          <w:rFonts w:cs="TH Sarabun New"/>
          <w:b/>
          <w:bCs/>
          <w:szCs w:val="32"/>
          <w:lang w:bidi="th-TH"/>
        </w:rPr>
        <w:t xml:space="preserve"> </w:t>
      </w:r>
    </w:p>
    <w:p w14:paraId="5B459C82" w14:textId="77777777" w:rsidR="0017594A" w:rsidRPr="000839C5" w:rsidRDefault="0067186A" w:rsidP="00085CA2">
      <w:pPr>
        <w:spacing w:after="100" w:afterAutospacing="1" w:line="240" w:lineRule="auto"/>
        <w:ind w:firstLine="426"/>
        <w:rPr>
          <w:rFonts w:cs="TH Sarabun New"/>
          <w:szCs w:val="32"/>
          <w:lang w:bidi="th-TH"/>
        </w:rPr>
      </w:pPr>
      <w:r w:rsidRPr="000839C5">
        <w:rPr>
          <w:rFonts w:cs="TH Sarabun New"/>
          <w:szCs w:val="32"/>
          <w:lang w:bidi="th-TH"/>
        </w:rPr>
        <w:t xml:space="preserve">1.3.2.4 </w:t>
      </w:r>
      <w:r w:rsidR="0017594A" w:rsidRPr="000839C5">
        <w:rPr>
          <w:rFonts w:cs="TH Sarabun New"/>
          <w:szCs w:val="32"/>
          <w:cs/>
          <w:lang w:bidi="th-TH"/>
        </w:rPr>
        <w:t xml:space="preserve">วนอุทยานพนมสวาย </w:t>
      </w:r>
    </w:p>
    <w:p w14:paraId="38057FFC" w14:textId="08B29E37" w:rsidR="00892139" w:rsidRPr="00892139" w:rsidRDefault="00FA5E23" w:rsidP="00892139">
      <w:pPr>
        <w:spacing w:after="100" w:afterAutospacing="1" w:line="240" w:lineRule="auto"/>
        <w:ind w:firstLine="426"/>
        <w:rPr>
          <w:rFonts w:cs="TH Sarabun New" w:hint="cs"/>
          <w:b/>
          <w:bCs/>
          <w:szCs w:val="32"/>
          <w:lang w:bidi="th-TH"/>
        </w:rPr>
      </w:pPr>
      <w:r w:rsidRPr="000839C5">
        <w:rPr>
          <w:rFonts w:cs="TH Sarabun New"/>
          <w:szCs w:val="32"/>
          <w:lang w:bidi="th-TH"/>
        </w:rPr>
        <w:t xml:space="preserve">1.3.2.5 </w:t>
      </w:r>
      <w:r w:rsidR="00892139" w:rsidRPr="00892139">
        <w:rPr>
          <w:rFonts w:cs="TH Sarabun New"/>
          <w:szCs w:val="32"/>
          <w:cs/>
          <w:lang w:bidi="th-TH"/>
        </w:rPr>
        <w:t>อนุสาวรีย์พระยาสุรินทร์ภักดีศรีณรงค์จางวาง</w:t>
      </w:r>
    </w:p>
    <w:p w14:paraId="1671C45E" w14:textId="77777777" w:rsidR="00892139" w:rsidRDefault="00892139" w:rsidP="00892139">
      <w:pPr>
        <w:spacing w:after="100" w:afterAutospacing="1" w:line="240" w:lineRule="auto"/>
        <w:ind w:firstLine="426"/>
        <w:rPr>
          <w:rFonts w:cs="TH Sarabun New"/>
          <w:b/>
          <w:bCs/>
          <w:szCs w:val="32"/>
          <w:lang w:bidi="th-TH"/>
        </w:rPr>
      </w:pPr>
      <w:r w:rsidRPr="000839C5">
        <w:rPr>
          <w:rFonts w:cs="TH Sarabun New"/>
          <w:szCs w:val="32"/>
          <w:lang w:bidi="th-TH"/>
        </w:rPr>
        <w:t>1.3.2.</w:t>
      </w:r>
      <w:r>
        <w:rPr>
          <w:rFonts w:cs="TH Sarabun New"/>
          <w:szCs w:val="32"/>
          <w:lang w:bidi="th-TH"/>
        </w:rPr>
        <w:t xml:space="preserve">6 </w:t>
      </w:r>
      <w:r w:rsidRPr="00892139">
        <w:rPr>
          <w:rFonts w:cs="TH Sarabun New"/>
          <w:szCs w:val="32"/>
          <w:cs/>
          <w:lang w:bidi="th-TH"/>
        </w:rPr>
        <w:t>ปราสาทบ้านพลวง</w:t>
      </w:r>
    </w:p>
    <w:p w14:paraId="356036D6" w14:textId="18E7008A" w:rsidR="00892139" w:rsidRPr="00892139" w:rsidRDefault="00892139" w:rsidP="00892139">
      <w:pPr>
        <w:spacing w:after="100" w:afterAutospacing="1" w:line="240" w:lineRule="auto"/>
        <w:ind w:firstLine="426"/>
        <w:rPr>
          <w:rFonts w:cs="TH Sarabun New" w:hint="cs"/>
          <w:szCs w:val="32"/>
          <w:cs/>
          <w:lang w:bidi="th-TH"/>
        </w:rPr>
      </w:pPr>
      <w:r w:rsidRPr="00892139">
        <w:rPr>
          <w:rFonts w:cs="TH Sarabun New"/>
          <w:szCs w:val="32"/>
          <w:lang w:bidi="th-TH"/>
        </w:rPr>
        <w:t>1</w:t>
      </w:r>
      <w:r>
        <w:rPr>
          <w:rFonts w:cs="TH Sarabun New"/>
          <w:szCs w:val="32"/>
          <w:lang w:bidi="th-TH"/>
        </w:rPr>
        <w:t xml:space="preserve">.3.2.7 </w:t>
      </w:r>
      <w:r>
        <w:rPr>
          <w:rFonts w:cs="TH Sarabun New" w:hint="cs"/>
          <w:szCs w:val="32"/>
          <w:cs/>
          <w:lang w:bidi="th-TH"/>
        </w:rPr>
        <w:t>ตลาด</w:t>
      </w:r>
      <w:proofErr w:type="spellStart"/>
      <w:r>
        <w:rPr>
          <w:rFonts w:cs="TH Sarabun New" w:hint="cs"/>
          <w:szCs w:val="32"/>
          <w:cs/>
          <w:lang w:bidi="th-TH"/>
        </w:rPr>
        <w:t>ไนท์</w:t>
      </w:r>
      <w:proofErr w:type="spellEnd"/>
      <w:r>
        <w:rPr>
          <w:rFonts w:cs="TH Sarabun New" w:hint="cs"/>
          <w:szCs w:val="32"/>
          <w:cs/>
          <w:lang w:bidi="th-TH"/>
        </w:rPr>
        <w:t>บาร์ซ่าสุรินทร์</w:t>
      </w:r>
    </w:p>
    <w:p w14:paraId="026067E1" w14:textId="226776B0" w:rsidR="00FD3730" w:rsidRPr="00892139" w:rsidRDefault="00892139" w:rsidP="00892139">
      <w:pPr>
        <w:spacing w:after="100" w:afterAutospacing="1" w:line="240" w:lineRule="auto"/>
        <w:ind w:firstLine="426"/>
        <w:rPr>
          <w:rFonts w:cs="TH Sarabun New"/>
          <w:b/>
          <w:bCs/>
          <w:szCs w:val="32"/>
          <w:lang w:bidi="th-TH"/>
        </w:rPr>
      </w:pPr>
      <w:r>
        <w:rPr>
          <w:rFonts w:cs="TH Sarabun New"/>
          <w:szCs w:val="32"/>
          <w:lang w:bidi="th-TH"/>
        </w:rPr>
        <w:br/>
        <w:t xml:space="preserve">     </w:t>
      </w:r>
      <w:r w:rsidR="00FD3730" w:rsidRPr="000839C5">
        <w:rPr>
          <w:rFonts w:cs="TH Sarabun New"/>
          <w:szCs w:val="32"/>
          <w:lang w:bidi="th-TH"/>
        </w:rPr>
        <w:t xml:space="preserve">1.3.2 </w:t>
      </w:r>
      <w:r w:rsidR="00FD3730" w:rsidRPr="000839C5">
        <w:rPr>
          <w:rFonts w:cs="TH Sarabun New"/>
          <w:szCs w:val="32"/>
          <w:cs/>
          <w:lang w:bidi="th-TH"/>
        </w:rPr>
        <w:t>ด้านสื่อ</w:t>
      </w:r>
      <w:r w:rsidR="000839C5" w:rsidRPr="000839C5">
        <w:rPr>
          <w:rFonts w:cs="TH Sarabun New"/>
          <w:szCs w:val="32"/>
          <w:cs/>
          <w:lang w:bidi="th-TH"/>
        </w:rPr>
        <w:t>ดิ</w:t>
      </w:r>
      <w:r w:rsidR="00FD3730" w:rsidRPr="000839C5">
        <w:rPr>
          <w:rFonts w:cs="TH Sarabun New"/>
          <w:szCs w:val="32"/>
          <w:cs/>
          <w:lang w:bidi="th-TH"/>
        </w:rPr>
        <w:t>จิทัล</w:t>
      </w:r>
    </w:p>
    <w:p w14:paraId="7BB61A83" w14:textId="484E04EB" w:rsidR="00FD3730" w:rsidRPr="000839C5" w:rsidRDefault="00FD3730" w:rsidP="00FD3730">
      <w:pPr>
        <w:pStyle w:val="affb"/>
        <w:tabs>
          <w:tab w:val="clear" w:pos="1701"/>
          <w:tab w:val="left" w:pos="1690"/>
          <w:tab w:val="left" w:pos="1800"/>
        </w:tabs>
        <w:rPr>
          <w:rFonts w:ascii="TH Sarabun New" w:hAnsi="TH Sarabun New"/>
        </w:rPr>
      </w:pPr>
      <w:r w:rsidRPr="000839C5">
        <w:rPr>
          <w:rFonts w:ascii="TH Sarabun New" w:hAnsi="TH Sarabun New"/>
        </w:rPr>
        <w:t xml:space="preserve">                1</w:t>
      </w:r>
      <w:r w:rsidRPr="000839C5">
        <w:rPr>
          <w:rFonts w:ascii="TH Sarabun New" w:hAnsi="TH Sarabun New"/>
          <w:cs/>
        </w:rPr>
        <w:t>) หนังสือดิจิทัลปฏิสัมพันธ์</w:t>
      </w:r>
    </w:p>
    <w:p w14:paraId="1424143F" w14:textId="2B9E6978" w:rsidR="00FD3730" w:rsidRPr="000839C5" w:rsidRDefault="00FD3730" w:rsidP="00FD3730">
      <w:pPr>
        <w:pStyle w:val="affb"/>
        <w:tabs>
          <w:tab w:val="left" w:pos="1800"/>
        </w:tabs>
        <w:rPr>
          <w:rFonts w:ascii="TH Sarabun New" w:hAnsi="TH Sarabun New"/>
        </w:rPr>
      </w:pPr>
      <w:r w:rsidRPr="000839C5">
        <w:rPr>
          <w:rFonts w:ascii="TH Sarabun New" w:hAnsi="TH Sarabun New"/>
          <w:cs/>
        </w:rPr>
        <w:t xml:space="preserve">                2) โปสเตอร์เกี่ยวกับการท่องเที่ยวในจังหวัดสุรินทร์</w:t>
      </w:r>
    </w:p>
    <w:p w14:paraId="472963B7" w14:textId="20040015" w:rsidR="00FD3730" w:rsidRPr="000839C5" w:rsidRDefault="00FD3730" w:rsidP="00FD3730">
      <w:pPr>
        <w:pStyle w:val="affb"/>
        <w:tabs>
          <w:tab w:val="left" w:pos="1800"/>
        </w:tabs>
        <w:rPr>
          <w:rFonts w:ascii="TH Sarabun New" w:hAnsi="TH Sarabun New"/>
        </w:rPr>
      </w:pPr>
      <w:r w:rsidRPr="000839C5">
        <w:rPr>
          <w:rFonts w:ascii="TH Sarabun New" w:hAnsi="TH Sarabun New"/>
        </w:rPr>
        <w:t xml:space="preserve">                3</w:t>
      </w:r>
      <w:r w:rsidRPr="000839C5">
        <w:rPr>
          <w:rFonts w:ascii="TH Sarabun New" w:hAnsi="TH Sarabun New"/>
          <w:cs/>
        </w:rPr>
        <w:t>) วีดีโอ</w:t>
      </w:r>
      <w:r w:rsidRPr="000839C5">
        <w:rPr>
          <w:rFonts w:ascii="TH Sarabun New" w:hAnsi="TH Sarabun New"/>
        </w:rPr>
        <w:t xml:space="preserve"> </w:t>
      </w:r>
      <w:r w:rsidRPr="000839C5">
        <w:rPr>
          <w:rFonts w:ascii="TH Sarabun New" w:hAnsi="TH Sarabun New"/>
          <w:cs/>
        </w:rPr>
        <w:t>(</w:t>
      </w:r>
      <w:r w:rsidRPr="000839C5">
        <w:rPr>
          <w:rFonts w:ascii="TH Sarabun New" w:hAnsi="TH Sarabun New"/>
        </w:rPr>
        <w:t xml:space="preserve">VTR) </w:t>
      </w:r>
      <w:r w:rsidRPr="000839C5">
        <w:rPr>
          <w:rFonts w:ascii="TH Sarabun New" w:hAnsi="TH Sarabun New"/>
          <w:cs/>
        </w:rPr>
        <w:t xml:space="preserve">แนะนำสถานที่ท่องเที่ยว </w:t>
      </w:r>
    </w:p>
    <w:p w14:paraId="293C730B" w14:textId="77777777" w:rsidR="00FD3730" w:rsidRPr="000839C5" w:rsidRDefault="00FD3730" w:rsidP="00FD3730">
      <w:pPr>
        <w:spacing w:after="100" w:afterAutospacing="1" w:line="240" w:lineRule="auto"/>
        <w:rPr>
          <w:rFonts w:cs="TH Sarabun New"/>
          <w:szCs w:val="32"/>
          <w:lang w:bidi="th-TH"/>
        </w:rPr>
      </w:pPr>
    </w:p>
    <w:p w14:paraId="3F87F6C0" w14:textId="77777777" w:rsidR="00FA042F" w:rsidRDefault="00FA042F" w:rsidP="00085CA2">
      <w:pPr>
        <w:tabs>
          <w:tab w:val="left" w:pos="3254"/>
          <w:tab w:val="center" w:pos="4533"/>
        </w:tabs>
        <w:spacing w:after="100" w:afterAutospacing="1" w:line="240" w:lineRule="auto"/>
        <w:ind w:firstLine="426"/>
        <w:rPr>
          <w:rFonts w:cs="TH Sarabun New"/>
          <w:b/>
          <w:sz w:val="36"/>
          <w:lang w:bidi="th-TH"/>
        </w:rPr>
      </w:pPr>
    </w:p>
    <w:p w14:paraId="715A511F" w14:textId="77777777" w:rsidR="00FA042F" w:rsidRDefault="00FA042F" w:rsidP="00085CA2">
      <w:pPr>
        <w:tabs>
          <w:tab w:val="left" w:pos="3254"/>
          <w:tab w:val="center" w:pos="4533"/>
        </w:tabs>
        <w:spacing w:after="100" w:afterAutospacing="1" w:line="240" w:lineRule="auto"/>
        <w:ind w:firstLine="426"/>
        <w:rPr>
          <w:rFonts w:cs="TH Sarabun New"/>
          <w:b/>
          <w:sz w:val="36"/>
          <w:lang w:bidi="th-TH"/>
        </w:rPr>
      </w:pPr>
    </w:p>
    <w:p w14:paraId="2B51D5D7" w14:textId="77777777" w:rsidR="00FA042F" w:rsidRDefault="00FA042F" w:rsidP="00085CA2">
      <w:pPr>
        <w:tabs>
          <w:tab w:val="left" w:pos="3254"/>
          <w:tab w:val="center" w:pos="4533"/>
        </w:tabs>
        <w:spacing w:after="100" w:afterAutospacing="1" w:line="240" w:lineRule="auto"/>
        <w:ind w:firstLine="426"/>
        <w:rPr>
          <w:rFonts w:cs="TH Sarabun New"/>
          <w:b/>
          <w:sz w:val="36"/>
          <w:lang w:bidi="th-TH"/>
        </w:rPr>
      </w:pPr>
    </w:p>
    <w:p w14:paraId="1E7A2133" w14:textId="77777777" w:rsidR="00892139" w:rsidRDefault="00892139" w:rsidP="00085CA2">
      <w:pPr>
        <w:tabs>
          <w:tab w:val="left" w:pos="3254"/>
          <w:tab w:val="center" w:pos="4533"/>
        </w:tabs>
        <w:spacing w:after="100" w:afterAutospacing="1" w:line="240" w:lineRule="auto"/>
        <w:ind w:firstLine="426"/>
        <w:rPr>
          <w:rFonts w:cs="TH Sarabun New"/>
          <w:b/>
          <w:sz w:val="36"/>
          <w:lang w:bidi="th-TH"/>
        </w:rPr>
      </w:pPr>
    </w:p>
    <w:p w14:paraId="3DE660B4" w14:textId="50030240" w:rsidR="00396BFA" w:rsidRPr="000839C5" w:rsidRDefault="007A6E82" w:rsidP="00085CA2">
      <w:pPr>
        <w:tabs>
          <w:tab w:val="left" w:pos="3254"/>
          <w:tab w:val="center" w:pos="4533"/>
        </w:tabs>
        <w:spacing w:after="100" w:afterAutospacing="1" w:line="240" w:lineRule="auto"/>
        <w:ind w:firstLine="426"/>
        <w:rPr>
          <w:rFonts w:cs="TH Sarabun New"/>
          <w:szCs w:val="32"/>
          <w:lang w:bidi="th-TH"/>
        </w:rPr>
      </w:pPr>
      <w:proofErr w:type="spellStart"/>
      <w:r w:rsidRPr="000839C5">
        <w:rPr>
          <w:rFonts w:cs="TH Sarabun New"/>
          <w:b/>
          <w:sz w:val="36"/>
          <w:lang w:bidi="th-TH"/>
        </w:rPr>
        <w:lastRenderedPageBreak/>
        <w:t>กรอบแนวคิดการวิจัย</w:t>
      </w:r>
      <w:proofErr w:type="spellEnd"/>
    </w:p>
    <w:p w14:paraId="3A74B3E9" w14:textId="0E55BB74" w:rsidR="00F97E2A" w:rsidRPr="000839C5" w:rsidRDefault="007A6E82" w:rsidP="00085CA2">
      <w:pPr>
        <w:spacing w:after="100" w:afterAutospacing="1" w:line="240" w:lineRule="auto"/>
        <w:rPr>
          <w:rFonts w:cs="TH Sarabun New"/>
        </w:rPr>
      </w:pPr>
      <w:r w:rsidRPr="000839C5">
        <w:rPr>
          <w:rFonts w:cs="TH Sarabun New"/>
          <w:lang w:bidi="th-TH"/>
        </w:rPr>
        <w:t>กรอบแนวคิดในการวิจัยครั้งนี้แสดงความสัมพันธ์ระหว่างตัวแปรต้น</w:t>
      </w:r>
      <w:r w:rsidRPr="000839C5">
        <w:rPr>
          <w:rFonts w:cs="TH Sarabun New"/>
        </w:rPr>
        <w:t xml:space="preserve"> </w:t>
      </w:r>
      <w:r w:rsidRPr="000839C5">
        <w:rPr>
          <w:rFonts w:cs="TH Sarabun New"/>
          <w:lang w:bidi="th-TH"/>
        </w:rPr>
        <w:t>กระบวนการพัฒนาสื่อและผลลัพธ์ที่เกิดขึ้นกับผู้ใช้สื่อ</w:t>
      </w:r>
      <w:r w:rsidRPr="000839C5">
        <w:rPr>
          <w:rFonts w:cs="TH Sarabun New"/>
        </w:rPr>
        <w:t xml:space="preserve"> </w:t>
      </w:r>
      <w:r w:rsidRPr="000839C5">
        <w:rPr>
          <w:rFonts w:cs="TH Sarabun New"/>
          <w:lang w:bidi="th-TH"/>
        </w:rPr>
        <w:t>ดังแสดงในภาพต่อไปนี้</w:t>
      </w:r>
    </w:p>
    <w:p w14:paraId="0CC1E825" w14:textId="77777777" w:rsidR="00FD5EA3" w:rsidRPr="000839C5" w:rsidRDefault="00FD5EA3" w:rsidP="00085CA2">
      <w:pPr>
        <w:spacing w:after="100" w:afterAutospacing="1" w:line="240" w:lineRule="auto"/>
        <w:rPr>
          <w:rFonts w:cs="TH Sarabun New"/>
        </w:rPr>
      </w:pPr>
    </w:p>
    <w:tbl>
      <w:tblPr>
        <w:tblStyle w:val="aff2"/>
        <w:tblpPr w:leftFromText="180" w:rightFromText="180" w:vertAnchor="text" w:horzAnchor="margin" w:tblpXSpec="right" w:tblpY="-449"/>
        <w:tblW w:w="0" w:type="auto"/>
        <w:tblLook w:val="04A0" w:firstRow="1" w:lastRow="0" w:firstColumn="1" w:lastColumn="0" w:noHBand="0" w:noVBand="1"/>
      </w:tblPr>
      <w:tblGrid>
        <w:gridCol w:w="4077"/>
      </w:tblGrid>
      <w:tr w:rsidR="00F97E2A" w:rsidRPr="000839C5" w14:paraId="5EFEAFC2" w14:textId="77777777" w:rsidTr="006256FB">
        <w:trPr>
          <w:trHeight w:val="257"/>
        </w:trPr>
        <w:tc>
          <w:tcPr>
            <w:tcW w:w="4077" w:type="dxa"/>
            <w:shd w:val="clear" w:color="auto" w:fill="EEECE1" w:themeFill="background2"/>
          </w:tcPr>
          <w:p w14:paraId="548A76DC" w14:textId="77777777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  <w:szCs w:val="32"/>
              </w:rPr>
            </w:pPr>
            <w:r w:rsidRPr="000839C5">
              <w:rPr>
                <w:rFonts w:cs="TH Sarabun New"/>
                <w:szCs w:val="32"/>
                <w:cs/>
                <w:lang w:bidi="th-TH"/>
              </w:rPr>
              <w:t>ตัวแปรตาม</w:t>
            </w:r>
          </w:p>
        </w:tc>
      </w:tr>
      <w:tr w:rsidR="00F97E2A" w:rsidRPr="000839C5" w14:paraId="650C83FA" w14:textId="77777777" w:rsidTr="006256FB">
        <w:trPr>
          <w:trHeight w:val="1096"/>
        </w:trPr>
        <w:tc>
          <w:tcPr>
            <w:tcW w:w="4077" w:type="dxa"/>
          </w:tcPr>
          <w:p w14:paraId="6BA99D82" w14:textId="29A44458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  <w:szCs w:val="32"/>
                <w:lang w:bidi="th-TH"/>
              </w:rPr>
            </w:pPr>
            <w:r w:rsidRPr="000839C5">
              <w:rPr>
                <w:rFonts w:cs="TH Sarabun New"/>
                <w:szCs w:val="32"/>
              </w:rPr>
              <w:t xml:space="preserve">- </w:t>
            </w:r>
            <w:r w:rsidRPr="000839C5">
              <w:rPr>
                <w:rFonts w:cs="TH Sarabun New"/>
                <w:szCs w:val="32"/>
                <w:cs/>
                <w:lang w:bidi="th-TH"/>
              </w:rPr>
              <w:t>ความพึงพอใจของนักท่องเที่ยว</w:t>
            </w:r>
          </w:p>
        </w:tc>
      </w:tr>
    </w:tbl>
    <w:tbl>
      <w:tblPr>
        <w:tblStyle w:val="aff2"/>
        <w:tblpPr w:leftFromText="180" w:rightFromText="180" w:vertAnchor="text" w:horzAnchor="page" w:tblpX="1538" w:tblpY="-429"/>
        <w:tblW w:w="0" w:type="auto"/>
        <w:tblLook w:val="04A0" w:firstRow="1" w:lastRow="0" w:firstColumn="1" w:lastColumn="0" w:noHBand="0" w:noVBand="1"/>
      </w:tblPr>
      <w:tblGrid>
        <w:gridCol w:w="3652"/>
      </w:tblGrid>
      <w:tr w:rsidR="00FD5EA3" w:rsidRPr="000839C5" w14:paraId="13DA4E09" w14:textId="77777777" w:rsidTr="00FD5EA3">
        <w:tc>
          <w:tcPr>
            <w:tcW w:w="3652" w:type="dxa"/>
            <w:shd w:val="clear" w:color="auto" w:fill="EEECE1" w:themeFill="background2"/>
          </w:tcPr>
          <w:p w14:paraId="08327C61" w14:textId="77777777" w:rsidR="00FD5EA3" w:rsidRPr="000839C5" w:rsidRDefault="00FD5EA3" w:rsidP="00085CA2">
            <w:pPr>
              <w:spacing w:after="100" w:afterAutospacing="1"/>
              <w:jc w:val="center"/>
              <w:rPr>
                <w:rFonts w:cs="TH Sarabun New"/>
                <w:cs/>
                <w:lang w:bidi="th-TH"/>
              </w:rPr>
            </w:pPr>
            <w:proofErr w:type="spellStart"/>
            <w:r w:rsidRPr="000839C5">
              <w:rPr>
                <w:rFonts w:cs="TH Sarabun New"/>
                <w:lang w:bidi="th-TH"/>
              </w:rPr>
              <w:t>ตัวแปรต้น</w:t>
            </w:r>
            <w:proofErr w:type="spellEnd"/>
          </w:p>
        </w:tc>
      </w:tr>
      <w:tr w:rsidR="00FD5EA3" w:rsidRPr="000839C5" w14:paraId="7CF71DCB" w14:textId="77777777" w:rsidTr="00FD5EA3">
        <w:tc>
          <w:tcPr>
            <w:tcW w:w="3652" w:type="dxa"/>
            <w:shd w:val="clear" w:color="auto" w:fill="FFFFFF" w:themeFill="background1"/>
          </w:tcPr>
          <w:p w14:paraId="38F07CF9" w14:textId="12ADCD30" w:rsidR="00FD5EA3" w:rsidRPr="000839C5" w:rsidRDefault="00FD5EA3" w:rsidP="00085CA2">
            <w:pPr>
              <w:spacing w:after="100" w:afterAutospacing="1"/>
              <w:ind w:left="720"/>
              <w:rPr>
                <w:rFonts w:cs="TH Sarabun New"/>
                <w:lang w:bidi="th-TH"/>
              </w:rPr>
            </w:pPr>
            <w:r w:rsidRPr="000839C5">
              <w:rPr>
                <w:rFonts w:cs="TH Sarabun New"/>
                <w:noProof/>
                <w:szCs w:val="32"/>
                <w:lang w:val="th-TH" w:bidi="th-TH"/>
              </w:rPr>
              <mc:AlternateContent>
                <mc:Choice Requires="wps">
                  <w:drawing>
                    <wp:anchor distT="0" distB="0" distL="114300" distR="114300" simplePos="0" relativeHeight="251739648" behindDoc="0" locked="0" layoutInCell="1" allowOverlap="1" wp14:anchorId="2F3EDD92" wp14:editId="19C70860">
                      <wp:simplePos x="0" y="0"/>
                      <wp:positionH relativeFrom="column">
                        <wp:posOffset>2244089</wp:posOffset>
                      </wp:positionH>
                      <wp:positionV relativeFrom="paragraph">
                        <wp:posOffset>163195</wp:posOffset>
                      </wp:positionV>
                      <wp:extent cx="923925" cy="0"/>
                      <wp:effectExtent l="0" t="76200" r="9525" b="95250"/>
                      <wp:wrapNone/>
                      <wp:docPr id="7261274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09732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176.7pt;margin-top:12.85pt;width:72.75pt;height:0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" strokecolor="windowText">
                      <v:stroke endarrow="block"/>
                    </v:shape>
                  </w:pict>
                </mc:Fallback>
              </mc:AlternateContent>
            </w:r>
            <w:r w:rsidRPr="000839C5">
              <w:rPr>
                <w:rFonts w:cs="TH Sarabun New"/>
                <w:szCs w:val="32"/>
                <w:cs/>
                <w:lang w:bidi="th-TH"/>
              </w:rPr>
              <w:t xml:space="preserve">- </w:t>
            </w:r>
            <w:r w:rsidR="00892139" w:rsidRPr="000839C5">
              <w:rPr>
                <w:rFonts w:cs="TH Sarabun New"/>
                <w:szCs w:val="32"/>
                <w:cs/>
                <w:lang w:bidi="th-TH"/>
              </w:rPr>
              <w:t>สื่อดิจิทัลปฏิสัมพันธ์</w:t>
            </w:r>
            <w:r w:rsidR="00892139">
              <w:rPr>
                <w:rFonts w:cs="TH Sarabun New" w:hint="cs"/>
                <w:szCs w:val="32"/>
                <w:cs/>
                <w:lang w:bidi="th-TH"/>
              </w:rPr>
              <w:t>การ</w:t>
            </w:r>
            <w:r w:rsidR="00892139" w:rsidRPr="000839C5">
              <w:rPr>
                <w:rFonts w:cs="TH Sarabun New"/>
                <w:szCs w:val="32"/>
                <w:cs/>
                <w:lang w:bidi="th-TH"/>
              </w:rPr>
              <w:t>ท่องเที่ยวในจังหวัดสุรินทร์</w:t>
            </w:r>
          </w:p>
        </w:tc>
      </w:tr>
    </w:tbl>
    <w:p w14:paraId="60329CC5" w14:textId="1F513083" w:rsidR="00F97E2A" w:rsidRPr="000839C5" w:rsidRDefault="00F97E2A" w:rsidP="00085CA2">
      <w:pPr>
        <w:spacing w:after="100" w:afterAutospacing="1" w:line="240" w:lineRule="auto"/>
        <w:rPr>
          <w:rFonts w:cs="TH Sarabun New"/>
        </w:rPr>
      </w:pPr>
    </w:p>
    <w:p w14:paraId="10B518F8" w14:textId="08BEC4D8" w:rsidR="00F97E2A" w:rsidRPr="000839C5" w:rsidRDefault="00FD5EA3" w:rsidP="00085CA2">
      <w:pPr>
        <w:spacing w:after="100" w:afterAutospacing="1" w:line="240" w:lineRule="auto"/>
        <w:rPr>
          <w:rFonts w:cs="TH Sarabun New"/>
          <w:cs/>
          <w:lang w:bidi="th-TH"/>
        </w:rPr>
      </w:pPr>
      <w:r w:rsidRPr="000839C5">
        <w:rPr>
          <w:rFonts w:cs="TH Sarabun New"/>
          <w:noProof/>
          <w:lang w:val="th-TH" w:bidi="th-TH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233E7BB6" wp14:editId="6F50FBAF">
                <wp:simplePos x="0" y="0"/>
                <wp:positionH relativeFrom="column">
                  <wp:posOffset>1760123</wp:posOffset>
                </wp:positionH>
                <wp:positionV relativeFrom="paragraph">
                  <wp:posOffset>180340</wp:posOffset>
                </wp:positionV>
                <wp:extent cx="0" cy="501161"/>
                <wp:effectExtent l="76200" t="38100" r="57150" b="13335"/>
                <wp:wrapNone/>
                <wp:docPr id="92663392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1161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EE98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38.6pt;margin-top:14.2pt;width:0;height:39.45pt;flip:y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" strokecolor="windowText">
                <v:stroke endarrow="block"/>
              </v:shape>
            </w:pict>
          </mc:Fallback>
        </mc:AlternateContent>
      </w:r>
    </w:p>
    <w:p w14:paraId="0E8BAF0C" w14:textId="77777777" w:rsidR="00F97E2A" w:rsidRPr="000839C5" w:rsidRDefault="00F97E2A" w:rsidP="00085CA2">
      <w:pPr>
        <w:spacing w:after="100" w:afterAutospacing="1" w:line="240" w:lineRule="auto"/>
        <w:rPr>
          <w:rFonts w:cs="TH Sarabun New"/>
        </w:rPr>
      </w:pPr>
      <w:r w:rsidRPr="000839C5">
        <w:rPr>
          <w:rFonts w:cs="TH Sarabun New"/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7BD845BB" wp14:editId="32F80142">
                <wp:simplePos x="0" y="0"/>
                <wp:positionH relativeFrom="column">
                  <wp:posOffset>1759780</wp:posOffset>
                </wp:positionH>
                <wp:positionV relativeFrom="paragraph">
                  <wp:posOffset>328588</wp:posOffset>
                </wp:positionV>
                <wp:extent cx="0" cy="465748"/>
                <wp:effectExtent l="0" t="0" r="38100" b="29845"/>
                <wp:wrapNone/>
                <wp:docPr id="196444608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74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1E12C" id="Straight Connector 14" o:spid="_x0000_s1026" style="position:absolute;z-index:251731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8.55pt,25.85pt" to="138.55pt,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" strokecolor="windowText"/>
            </w:pict>
          </mc:Fallback>
        </mc:AlternateContent>
      </w:r>
      <w:r w:rsidRPr="000839C5">
        <w:rPr>
          <w:rFonts w:cs="TH Sarabun New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6F551139" wp14:editId="2D82A627">
                <wp:simplePos x="0" y="0"/>
                <wp:positionH relativeFrom="column">
                  <wp:posOffset>634364</wp:posOffset>
                </wp:positionH>
                <wp:positionV relativeFrom="paragraph">
                  <wp:posOffset>337380</wp:posOffset>
                </wp:positionV>
                <wp:extent cx="3903589" cy="0"/>
                <wp:effectExtent l="0" t="0" r="0" b="0"/>
                <wp:wrapNone/>
                <wp:docPr id="92812257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3589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EE3F6" id="Straight Connector 12" o:spid="_x0000_s1026" style="position:absolute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26.55pt" to="357.3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" strokecolor="windowText"/>
            </w:pict>
          </mc:Fallback>
        </mc:AlternateContent>
      </w:r>
      <w:r w:rsidRPr="000839C5">
        <w:rPr>
          <w:rFonts w:cs="TH Sarabun New"/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082CF61F" wp14:editId="3FEAAF78">
                <wp:simplePos x="0" y="0"/>
                <wp:positionH relativeFrom="column">
                  <wp:posOffset>4505618</wp:posOffset>
                </wp:positionH>
                <wp:positionV relativeFrom="paragraph">
                  <wp:posOffset>304800</wp:posOffset>
                </wp:positionV>
                <wp:extent cx="0" cy="492369"/>
                <wp:effectExtent l="0" t="0" r="38100" b="22225"/>
                <wp:wrapNone/>
                <wp:docPr id="191404392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236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A77AE" id="Straight Connector 14" o:spid="_x0000_s1026" style="position:absolute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75pt,24pt" to="354.7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" strokecolor="windowText"/>
            </w:pict>
          </mc:Fallback>
        </mc:AlternateContent>
      </w:r>
      <w:r w:rsidRPr="000839C5">
        <w:rPr>
          <w:rFonts w:cs="TH Sarabun New"/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95A6EE1" wp14:editId="0D5C70E1">
                <wp:simplePos x="0" y="0"/>
                <wp:positionH relativeFrom="column">
                  <wp:posOffset>2973119</wp:posOffset>
                </wp:positionH>
                <wp:positionV relativeFrom="paragraph">
                  <wp:posOffset>337380</wp:posOffset>
                </wp:positionV>
                <wp:extent cx="0" cy="421787"/>
                <wp:effectExtent l="0" t="0" r="38100" b="35560"/>
                <wp:wrapNone/>
                <wp:docPr id="49528492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78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81BDE" id="Straight Connector 14" o:spid="_x0000_s1026" style="position:absolute;z-index:251733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.1pt,26.55pt" to="234.1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" strokecolor="windowText"/>
            </w:pict>
          </mc:Fallback>
        </mc:AlternateContent>
      </w:r>
      <w:r w:rsidRPr="000839C5">
        <w:rPr>
          <w:rFonts w:cs="TH Sarabun New"/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E6311A0" wp14:editId="29A7EF35">
                <wp:simplePos x="0" y="0"/>
                <wp:positionH relativeFrom="column">
                  <wp:posOffset>634365</wp:posOffset>
                </wp:positionH>
                <wp:positionV relativeFrom="paragraph">
                  <wp:posOffset>328588</wp:posOffset>
                </wp:positionV>
                <wp:extent cx="0" cy="492369"/>
                <wp:effectExtent l="0" t="0" r="38100" b="22225"/>
                <wp:wrapNone/>
                <wp:docPr id="212539318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236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C1C31" id="Straight Connector 14" o:spid="_x0000_s1026" style="position:absolute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25.85pt" to="49.95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" strokecolor="windowText"/>
            </w:pict>
          </mc:Fallback>
        </mc:AlternateContent>
      </w:r>
      <w:r w:rsidRPr="000839C5">
        <w:rPr>
          <w:rFonts w:cs="TH Sarabun New"/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A90940E" wp14:editId="078CA1B9">
                <wp:simplePos x="0" y="0"/>
                <wp:positionH relativeFrom="column">
                  <wp:posOffset>-1552575</wp:posOffset>
                </wp:positionH>
                <wp:positionV relativeFrom="paragraph">
                  <wp:posOffset>395605</wp:posOffset>
                </wp:positionV>
                <wp:extent cx="0" cy="381000"/>
                <wp:effectExtent l="0" t="0" r="38100" b="19050"/>
                <wp:wrapNone/>
                <wp:docPr id="1477947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CABC29" id="Straight Connector 9" o:spid="_x0000_s1026" style="position:absolute;flip:y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2.25pt,31.15pt" to="-122.25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" strokecolor="windowText"/>
            </w:pict>
          </mc:Fallback>
        </mc:AlternateContent>
      </w:r>
    </w:p>
    <w:p w14:paraId="1FC727BE" w14:textId="77777777" w:rsidR="00F97E2A" w:rsidRPr="000839C5" w:rsidRDefault="00F97E2A" w:rsidP="00085CA2">
      <w:pPr>
        <w:spacing w:after="100" w:afterAutospacing="1" w:line="240" w:lineRule="auto"/>
        <w:rPr>
          <w:rFonts w:cs="TH Sarabun New"/>
          <w:cs/>
          <w:lang w:bidi="th-TH"/>
        </w:rPr>
      </w:pPr>
    </w:p>
    <w:tbl>
      <w:tblPr>
        <w:tblStyle w:val="aff2"/>
        <w:tblW w:w="9346" w:type="dxa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F97E2A" w:rsidRPr="000839C5" w14:paraId="05647806" w14:textId="77777777" w:rsidTr="006256FB">
        <w:trPr>
          <w:trHeight w:val="503"/>
        </w:trPr>
        <w:tc>
          <w:tcPr>
            <w:tcW w:w="2336" w:type="dxa"/>
            <w:shd w:val="clear" w:color="auto" w:fill="EEECE1" w:themeFill="background2"/>
          </w:tcPr>
          <w:p w14:paraId="364C6955" w14:textId="77777777" w:rsidR="00F97E2A" w:rsidRPr="000839C5" w:rsidRDefault="00F97E2A" w:rsidP="00085CA2">
            <w:pPr>
              <w:tabs>
                <w:tab w:val="center" w:pos="1059"/>
                <w:tab w:val="right" w:pos="2118"/>
              </w:tabs>
              <w:spacing w:after="100" w:afterAutospacing="1"/>
              <w:rPr>
                <w:rFonts w:cs="TH Sarabun New"/>
              </w:rPr>
            </w:pPr>
            <w:r w:rsidRPr="000839C5">
              <w:rPr>
                <w:rFonts w:cs="TH Sarabun New"/>
              </w:rPr>
              <w:tab/>
              <w:t>Input</w:t>
            </w:r>
            <w:r w:rsidRPr="000839C5">
              <w:rPr>
                <w:rFonts w:cs="TH Sarabun New"/>
              </w:rPr>
              <w:tab/>
            </w:r>
          </w:p>
        </w:tc>
        <w:tc>
          <w:tcPr>
            <w:tcW w:w="2336" w:type="dxa"/>
            <w:shd w:val="clear" w:color="auto" w:fill="EEECE1" w:themeFill="background2"/>
          </w:tcPr>
          <w:p w14:paraId="2C71BC65" w14:textId="77777777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</w:rPr>
            </w:pPr>
            <w:r w:rsidRPr="000839C5">
              <w:rPr>
                <w:rFonts w:cs="TH Sarabun New"/>
              </w:rPr>
              <w:t>Process</w:t>
            </w:r>
          </w:p>
        </w:tc>
        <w:tc>
          <w:tcPr>
            <w:tcW w:w="2337" w:type="dxa"/>
            <w:shd w:val="clear" w:color="auto" w:fill="EEECE1" w:themeFill="background2"/>
          </w:tcPr>
          <w:p w14:paraId="2255325B" w14:textId="77777777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</w:rPr>
            </w:pPr>
            <w:r w:rsidRPr="000839C5">
              <w:rPr>
                <w:rFonts w:cs="TH Sarabun New"/>
              </w:rPr>
              <w:t>Output</w:t>
            </w:r>
          </w:p>
        </w:tc>
        <w:tc>
          <w:tcPr>
            <w:tcW w:w="2337" w:type="dxa"/>
            <w:shd w:val="clear" w:color="auto" w:fill="EEECE1" w:themeFill="background2"/>
          </w:tcPr>
          <w:p w14:paraId="3979815C" w14:textId="77777777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</w:rPr>
            </w:pPr>
            <w:r w:rsidRPr="000839C5">
              <w:rPr>
                <w:rFonts w:cs="TH Sarabun New"/>
              </w:rPr>
              <w:t>Outcome</w:t>
            </w:r>
          </w:p>
        </w:tc>
      </w:tr>
      <w:tr w:rsidR="00F97E2A" w:rsidRPr="000839C5" w14:paraId="2C779137" w14:textId="77777777" w:rsidTr="006256FB">
        <w:trPr>
          <w:trHeight w:val="5512"/>
        </w:trPr>
        <w:tc>
          <w:tcPr>
            <w:tcW w:w="2336" w:type="dxa"/>
          </w:tcPr>
          <w:p w14:paraId="54D8B0C4" w14:textId="77777777" w:rsidR="00892139" w:rsidRDefault="00F97E2A" w:rsidP="00085CA2">
            <w:pPr>
              <w:spacing w:after="100" w:afterAutospacing="1"/>
              <w:jc w:val="center"/>
              <w:rPr>
                <w:rFonts w:cs="TH Sarabun New"/>
                <w:szCs w:val="32"/>
              </w:rPr>
            </w:pPr>
            <w:r w:rsidRPr="000839C5">
              <w:rPr>
                <w:rFonts w:cs="TH Sarabun New"/>
                <w:szCs w:val="32"/>
              </w:rPr>
              <w:t xml:space="preserve">- </w:t>
            </w:r>
            <w:r w:rsidRPr="000839C5">
              <w:rPr>
                <w:rFonts w:cs="TH Sarabun New"/>
                <w:szCs w:val="32"/>
                <w:cs/>
                <w:lang w:bidi="th-TH"/>
              </w:rPr>
              <w:t>กำหนดเป้าหมายและวัตถุประสงค์</w:t>
            </w:r>
            <w:r w:rsidRPr="000839C5">
              <w:rPr>
                <w:rFonts w:cs="TH Sarabun New"/>
                <w:szCs w:val="32"/>
              </w:rPr>
              <w:br/>
            </w:r>
            <w:r w:rsidRPr="000839C5">
              <w:rPr>
                <w:rFonts w:cs="TH Sarabun New"/>
                <w:szCs w:val="32"/>
                <w:cs/>
                <w:lang w:bidi="th-TH"/>
              </w:rPr>
              <w:t>ของการพัฒนาสื่อ</w:t>
            </w:r>
            <w:r w:rsidRPr="000839C5">
              <w:rPr>
                <w:rFonts w:cs="TH Sarabun New"/>
                <w:szCs w:val="32"/>
              </w:rPr>
              <w:br/>
            </w:r>
            <w:r w:rsidRPr="000839C5">
              <w:rPr>
                <w:rFonts w:cs="TH Sarabun New"/>
                <w:szCs w:val="32"/>
              </w:rPr>
              <w:br/>
              <w:t xml:space="preserve">- </w:t>
            </w:r>
            <w:r w:rsidRPr="000839C5">
              <w:rPr>
                <w:rFonts w:cs="TH Sarabun New"/>
                <w:szCs w:val="32"/>
                <w:cs/>
                <w:lang w:bidi="th-TH"/>
              </w:rPr>
              <w:t>รวบรวมข้อมูลแหล่งท่องเที่ยว</w:t>
            </w:r>
          </w:p>
          <w:p w14:paraId="7A5D2A3C" w14:textId="44D5B049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  <w:szCs w:val="32"/>
                <w:lang w:bidi="th-TH"/>
              </w:rPr>
            </w:pPr>
            <w:r w:rsidRPr="000839C5">
              <w:rPr>
                <w:rFonts w:cs="TH Sarabun New"/>
                <w:szCs w:val="32"/>
              </w:rPr>
              <w:br/>
              <w:t xml:space="preserve">- </w:t>
            </w:r>
            <w:r w:rsidRPr="000839C5">
              <w:rPr>
                <w:rFonts w:cs="TH Sarabun New"/>
                <w:szCs w:val="32"/>
                <w:cs/>
                <w:lang w:bidi="th-TH"/>
              </w:rPr>
              <w:t>วิเคราะห์กลุ่มเป้าหมาย</w:t>
            </w:r>
          </w:p>
        </w:tc>
        <w:tc>
          <w:tcPr>
            <w:tcW w:w="2336" w:type="dxa"/>
          </w:tcPr>
          <w:p w14:paraId="2BFB1431" w14:textId="77777777" w:rsidR="001A671F" w:rsidRPr="000839C5" w:rsidRDefault="00F97E2A" w:rsidP="00085CA2">
            <w:pPr>
              <w:spacing w:after="100" w:afterAutospacing="1"/>
              <w:jc w:val="center"/>
              <w:rPr>
                <w:rFonts w:cs="TH Sarabun New"/>
                <w:szCs w:val="32"/>
                <w:lang w:bidi="th-TH"/>
              </w:rPr>
            </w:pPr>
            <w:r w:rsidRPr="000839C5">
              <w:rPr>
                <w:rFonts w:cs="TH Sarabun New"/>
                <w:szCs w:val="32"/>
              </w:rPr>
              <w:t xml:space="preserve">- </w:t>
            </w:r>
            <w:r w:rsidRPr="000839C5">
              <w:rPr>
                <w:rFonts w:cs="TH Sarabun New"/>
                <w:szCs w:val="32"/>
                <w:cs/>
                <w:lang w:bidi="th-TH"/>
              </w:rPr>
              <w:t xml:space="preserve">ออกแบบเนื้อหา </w:t>
            </w:r>
          </w:p>
          <w:p w14:paraId="632A3881" w14:textId="16FBAC05" w:rsidR="00F97E2A" w:rsidRPr="000839C5" w:rsidRDefault="001A671F" w:rsidP="00085CA2">
            <w:pPr>
              <w:spacing w:after="100" w:afterAutospacing="1"/>
              <w:jc w:val="center"/>
              <w:rPr>
                <w:rFonts w:cs="TH Sarabun New"/>
                <w:szCs w:val="32"/>
                <w:lang w:bidi="th-TH"/>
              </w:rPr>
            </w:pPr>
            <w:r w:rsidRPr="000839C5">
              <w:rPr>
                <w:rFonts w:cs="TH Sarabun New"/>
                <w:szCs w:val="32"/>
                <w:lang w:bidi="th-TH"/>
              </w:rPr>
              <w:t>E-</w:t>
            </w:r>
            <w:r w:rsidR="00F97E2A" w:rsidRPr="000839C5">
              <w:rPr>
                <w:rFonts w:cs="TH Sarabun New"/>
                <w:szCs w:val="32"/>
              </w:rPr>
              <w:t>Book</w:t>
            </w:r>
            <w:r w:rsidR="00F97E2A" w:rsidRPr="000839C5">
              <w:rPr>
                <w:rFonts w:cs="TH Sarabun New"/>
                <w:szCs w:val="32"/>
              </w:rPr>
              <w:br/>
            </w:r>
            <w:r w:rsidR="00F97E2A" w:rsidRPr="000839C5">
              <w:rPr>
                <w:rFonts w:cs="TH Sarabun New"/>
                <w:szCs w:val="32"/>
              </w:rPr>
              <w:br/>
              <w:t xml:space="preserve">- </w:t>
            </w:r>
            <w:r w:rsidR="00F97E2A" w:rsidRPr="000839C5">
              <w:rPr>
                <w:rFonts w:cs="TH Sarabun New"/>
                <w:szCs w:val="32"/>
                <w:cs/>
                <w:lang w:bidi="th-TH"/>
              </w:rPr>
              <w:t xml:space="preserve">จัดทำ </w:t>
            </w:r>
            <w:r w:rsidR="00F97E2A" w:rsidRPr="000839C5">
              <w:rPr>
                <w:rFonts w:cs="TH Sarabun New"/>
                <w:szCs w:val="32"/>
              </w:rPr>
              <w:t>Storyboard</w:t>
            </w:r>
            <w:r w:rsidR="00F97E2A" w:rsidRPr="000839C5">
              <w:rPr>
                <w:rFonts w:cs="TH Sarabun New"/>
                <w:szCs w:val="32"/>
              </w:rPr>
              <w:br/>
            </w:r>
            <w:r w:rsidR="00F97E2A" w:rsidRPr="000839C5">
              <w:rPr>
                <w:rFonts w:cs="TH Sarabun New"/>
                <w:szCs w:val="32"/>
              </w:rPr>
              <w:br/>
              <w:t xml:space="preserve">- </w:t>
            </w:r>
            <w:r w:rsidR="00F97E2A" w:rsidRPr="000839C5">
              <w:rPr>
                <w:rFonts w:cs="TH Sarabun New"/>
                <w:szCs w:val="32"/>
                <w:cs/>
                <w:lang w:bidi="th-TH"/>
              </w:rPr>
              <w:t>พัฒนาสื่อดิจิทัล</w:t>
            </w:r>
            <w:r w:rsidR="00F97E2A" w:rsidRPr="000839C5">
              <w:rPr>
                <w:rFonts w:cs="TH Sarabun New"/>
                <w:szCs w:val="32"/>
              </w:rPr>
              <w:br/>
            </w:r>
            <w:r w:rsidR="00F97E2A" w:rsidRPr="000839C5">
              <w:rPr>
                <w:rFonts w:cs="TH Sarabun New"/>
                <w:szCs w:val="32"/>
              </w:rPr>
              <w:br/>
              <w:t xml:space="preserve">- </w:t>
            </w:r>
            <w:r w:rsidR="00F97E2A" w:rsidRPr="000839C5">
              <w:rPr>
                <w:rFonts w:cs="TH Sarabun New"/>
                <w:szCs w:val="32"/>
                <w:cs/>
                <w:lang w:bidi="th-TH"/>
              </w:rPr>
              <w:t>ตรวจสอบโดยผู้เชี่ยวชาญ</w:t>
            </w:r>
            <w:r w:rsidR="00F97E2A" w:rsidRPr="000839C5">
              <w:rPr>
                <w:rFonts w:cs="TH Sarabun New"/>
                <w:szCs w:val="32"/>
              </w:rPr>
              <w:br/>
            </w:r>
            <w:r w:rsidR="00F97E2A" w:rsidRPr="000839C5">
              <w:rPr>
                <w:rFonts w:cs="TH Sarabun New"/>
                <w:szCs w:val="32"/>
              </w:rPr>
              <w:br/>
              <w:t xml:space="preserve">- </w:t>
            </w:r>
            <w:r w:rsidR="00F97E2A" w:rsidRPr="000839C5">
              <w:rPr>
                <w:rFonts w:cs="TH Sarabun New"/>
                <w:szCs w:val="32"/>
                <w:cs/>
                <w:lang w:bidi="th-TH"/>
              </w:rPr>
              <w:t>ทดลองใช้สื่อ</w:t>
            </w:r>
          </w:p>
        </w:tc>
        <w:tc>
          <w:tcPr>
            <w:tcW w:w="2337" w:type="dxa"/>
          </w:tcPr>
          <w:p w14:paraId="65C69EAD" w14:textId="1B7330E0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  <w:szCs w:val="32"/>
                <w:lang w:bidi="th-TH"/>
              </w:rPr>
            </w:pPr>
            <w:r w:rsidRPr="000839C5">
              <w:rPr>
                <w:rFonts w:cs="TH Sarabun New"/>
                <w:szCs w:val="32"/>
              </w:rPr>
              <w:t xml:space="preserve">- </w:t>
            </w:r>
            <w:r w:rsidR="00466C98" w:rsidRPr="000839C5">
              <w:rPr>
                <w:rFonts w:cs="TH Sarabun New"/>
                <w:szCs w:val="32"/>
                <w:cs/>
                <w:lang w:bidi="th-TH"/>
              </w:rPr>
              <w:t>สื่อดิจิทัลปฏิสัมพันธ์แผนที่ท่องเที่ยว</w:t>
            </w:r>
            <w:r w:rsidR="00466C98" w:rsidRPr="000839C5">
              <w:rPr>
                <w:rFonts w:cs="TH Sarabun New"/>
                <w:szCs w:val="32"/>
              </w:rPr>
              <w:t xml:space="preserve"> </w:t>
            </w:r>
            <w:r w:rsidR="00466C98" w:rsidRPr="000839C5">
              <w:rPr>
                <w:rFonts w:cs="TH Sarabun New"/>
                <w:szCs w:val="32"/>
                <w:cs/>
                <w:lang w:bidi="th-TH"/>
              </w:rPr>
              <w:t>ในจังหวัดสุรินทร์</w:t>
            </w:r>
          </w:p>
        </w:tc>
        <w:tc>
          <w:tcPr>
            <w:tcW w:w="2337" w:type="dxa"/>
          </w:tcPr>
          <w:p w14:paraId="0FC24FAE" w14:textId="0A740630" w:rsidR="00F97E2A" w:rsidRPr="000839C5" w:rsidRDefault="00F97E2A" w:rsidP="00085CA2">
            <w:pPr>
              <w:spacing w:after="100" w:afterAutospacing="1"/>
              <w:jc w:val="center"/>
              <w:rPr>
                <w:rFonts w:cs="TH Sarabun New"/>
                <w:szCs w:val="32"/>
                <w:lang w:bidi="th-TH"/>
              </w:rPr>
            </w:pPr>
            <w:r w:rsidRPr="000839C5">
              <w:rPr>
                <w:rFonts w:cs="TH Sarabun New"/>
                <w:szCs w:val="32"/>
              </w:rPr>
              <w:t xml:space="preserve">- </w:t>
            </w:r>
            <w:r w:rsidR="00466C98" w:rsidRPr="000839C5">
              <w:rPr>
                <w:rFonts w:cs="TH Sarabun New"/>
                <w:szCs w:val="32"/>
                <w:cs/>
                <w:lang w:bidi="th-TH"/>
              </w:rPr>
              <w:t>สื่อดิจิทัลปฏิสัมพันธ์</w:t>
            </w:r>
            <w:r w:rsidR="00892139">
              <w:rPr>
                <w:rFonts w:cs="TH Sarabun New" w:hint="cs"/>
                <w:szCs w:val="32"/>
                <w:cs/>
                <w:lang w:bidi="th-TH"/>
              </w:rPr>
              <w:t>การ</w:t>
            </w:r>
            <w:r w:rsidR="00466C98" w:rsidRPr="000839C5">
              <w:rPr>
                <w:rFonts w:cs="TH Sarabun New"/>
                <w:szCs w:val="32"/>
                <w:cs/>
                <w:lang w:bidi="th-TH"/>
              </w:rPr>
              <w:t>ท่องเที่ยวในจังหวัดสุรินทร์</w:t>
            </w:r>
            <w:r w:rsidR="005F4298" w:rsidRPr="000839C5">
              <w:rPr>
                <w:rFonts w:cs="TH Sarabun New"/>
                <w:szCs w:val="32"/>
                <w:cs/>
                <w:lang w:bidi="th-TH"/>
              </w:rPr>
              <w:t>มีระดับความพึงพอใจของกลุ่มตัวอย่างอยู่ในเกณฑ์ระดับมาก</w:t>
            </w:r>
          </w:p>
        </w:tc>
      </w:tr>
    </w:tbl>
    <w:p w14:paraId="19179EDA" w14:textId="77777777" w:rsidR="00021586" w:rsidRPr="000839C5" w:rsidRDefault="00021586" w:rsidP="00085CA2">
      <w:pPr>
        <w:spacing w:after="100" w:afterAutospacing="1" w:line="240" w:lineRule="auto"/>
        <w:rPr>
          <w:rFonts w:cs="TH Sarabun New"/>
          <w:b/>
          <w:sz w:val="36"/>
        </w:rPr>
      </w:pPr>
    </w:p>
    <w:p w14:paraId="235386FA" w14:textId="77777777" w:rsidR="00FD5EA3" w:rsidRPr="000839C5" w:rsidRDefault="00FD5EA3" w:rsidP="00085CA2">
      <w:pPr>
        <w:spacing w:after="100" w:afterAutospacing="1" w:line="240" w:lineRule="auto"/>
        <w:rPr>
          <w:rFonts w:cs="TH Sarabun New"/>
          <w:b/>
          <w:sz w:val="36"/>
        </w:rPr>
      </w:pPr>
    </w:p>
    <w:p w14:paraId="75928717" w14:textId="77777777" w:rsidR="00A84641" w:rsidRDefault="00A84641" w:rsidP="00085CA2">
      <w:pPr>
        <w:spacing w:after="100" w:afterAutospacing="1" w:line="240" w:lineRule="auto"/>
        <w:rPr>
          <w:rFonts w:cs="TH Sarabun New"/>
          <w:b/>
          <w:sz w:val="36"/>
        </w:rPr>
      </w:pPr>
    </w:p>
    <w:p w14:paraId="744799E1" w14:textId="5938DD66" w:rsidR="0055238F" w:rsidRPr="000839C5" w:rsidRDefault="007A6E82" w:rsidP="00085CA2">
      <w:pPr>
        <w:spacing w:after="100" w:afterAutospacing="1" w:line="240" w:lineRule="auto"/>
        <w:rPr>
          <w:rFonts w:cs="TH Sarabun New"/>
        </w:rPr>
      </w:pPr>
      <w:r w:rsidRPr="000839C5">
        <w:rPr>
          <w:rFonts w:cs="TH Sarabun New"/>
          <w:b/>
          <w:sz w:val="36"/>
        </w:rPr>
        <w:t>1.</w:t>
      </w:r>
      <w:r w:rsidR="001C4A4D" w:rsidRPr="000839C5">
        <w:rPr>
          <w:rFonts w:cs="TH Sarabun New"/>
          <w:b/>
          <w:sz w:val="36"/>
        </w:rPr>
        <w:t>5</w:t>
      </w:r>
      <w:r w:rsidRPr="000839C5">
        <w:rPr>
          <w:rFonts w:cs="TH Sarabun New"/>
          <w:b/>
          <w:sz w:val="36"/>
        </w:rPr>
        <w:t xml:space="preserve"> </w:t>
      </w:r>
      <w:proofErr w:type="spellStart"/>
      <w:r w:rsidRPr="000839C5">
        <w:rPr>
          <w:rFonts w:cs="TH Sarabun New"/>
          <w:b/>
          <w:sz w:val="36"/>
          <w:lang w:bidi="th-TH"/>
        </w:rPr>
        <w:t>ประโยชน์ที่คาดว่าจะได้รับ</w:t>
      </w:r>
      <w:proofErr w:type="spellEnd"/>
    </w:p>
    <w:p w14:paraId="79E73DCD" w14:textId="03E3083B" w:rsidR="0055238F" w:rsidRPr="000839C5" w:rsidRDefault="007A6E82" w:rsidP="00085CA2">
      <w:pPr>
        <w:spacing w:after="100" w:afterAutospacing="1" w:line="240" w:lineRule="auto"/>
        <w:ind w:firstLine="709"/>
        <w:rPr>
          <w:rFonts w:cs="TH Sarabun New" w:hint="cs"/>
        </w:rPr>
      </w:pPr>
      <w:r w:rsidRPr="000839C5">
        <w:rPr>
          <w:rFonts w:cs="TH Sarabun New"/>
        </w:rPr>
        <w:t>1</w:t>
      </w:r>
      <w:r w:rsidR="001C4A4D" w:rsidRPr="000839C5">
        <w:rPr>
          <w:rFonts w:cs="TH Sarabun New"/>
        </w:rPr>
        <w:t>.5.1</w:t>
      </w:r>
      <w:r w:rsidRPr="000839C5">
        <w:rPr>
          <w:rFonts w:cs="TH Sarabun New"/>
        </w:rPr>
        <w:t xml:space="preserve"> </w:t>
      </w:r>
      <w:r w:rsidR="00892139">
        <w:rPr>
          <w:rFonts w:cs="TH Sarabun New" w:hint="cs"/>
          <w:szCs w:val="32"/>
          <w:cs/>
          <w:lang w:bidi="th-TH"/>
        </w:rPr>
        <w:t>ได้</w:t>
      </w:r>
      <w:r w:rsidR="00892139" w:rsidRPr="000839C5">
        <w:rPr>
          <w:rFonts w:cs="TH Sarabun New"/>
          <w:szCs w:val="32"/>
          <w:cs/>
          <w:lang w:bidi="th-TH"/>
        </w:rPr>
        <w:t>สื่อดิจิทัลปฏิสัมพันธ์</w:t>
      </w:r>
      <w:r w:rsidR="00892139">
        <w:rPr>
          <w:rFonts w:cs="TH Sarabun New" w:hint="cs"/>
          <w:szCs w:val="32"/>
          <w:cs/>
          <w:lang w:bidi="th-TH"/>
        </w:rPr>
        <w:t>การท่องเที่ยวในจังหวัดสุรินทร์</w:t>
      </w:r>
    </w:p>
    <w:p w14:paraId="373AE56C" w14:textId="19C9D20B" w:rsidR="0055238F" w:rsidRPr="000839C5" w:rsidRDefault="001C4A4D" w:rsidP="00085CA2">
      <w:pPr>
        <w:spacing w:after="100" w:afterAutospacing="1" w:line="240" w:lineRule="auto"/>
        <w:ind w:firstLine="709"/>
        <w:rPr>
          <w:rFonts w:cs="TH Sarabun New"/>
        </w:rPr>
      </w:pPr>
      <w:r w:rsidRPr="000839C5">
        <w:rPr>
          <w:rFonts w:cs="TH Sarabun New"/>
        </w:rPr>
        <w:t>1.5.</w:t>
      </w:r>
      <w:r w:rsidR="007A6E82" w:rsidRPr="000839C5">
        <w:rPr>
          <w:rFonts w:cs="TH Sarabun New"/>
        </w:rPr>
        <w:t>2</w:t>
      </w:r>
      <w:r w:rsidRPr="000839C5">
        <w:rPr>
          <w:rFonts w:cs="TH Sarabun New"/>
        </w:rPr>
        <w:t xml:space="preserve"> </w:t>
      </w:r>
      <w:proofErr w:type="spellStart"/>
      <w:r w:rsidR="00466C98" w:rsidRPr="000839C5">
        <w:rPr>
          <w:rFonts w:cs="TH Sarabun New"/>
          <w:lang w:bidi="th-TH"/>
        </w:rPr>
        <w:t>เป็นแนวทางในการพัฒนาสื่อดิจิทัลด้านการท่องเที่ยวในอนาคต</w:t>
      </w:r>
      <w:proofErr w:type="spellEnd"/>
    </w:p>
    <w:p w14:paraId="6777530C" w14:textId="77777777" w:rsidR="00466C98" w:rsidRPr="000839C5" w:rsidRDefault="001C4A4D" w:rsidP="00466C98">
      <w:pPr>
        <w:spacing w:after="100" w:afterAutospacing="1" w:line="240" w:lineRule="auto"/>
        <w:ind w:firstLine="709"/>
        <w:rPr>
          <w:rFonts w:cs="TH Sarabun New"/>
          <w:szCs w:val="32"/>
          <w:cs/>
          <w:lang w:bidi="th-TH"/>
        </w:rPr>
      </w:pPr>
      <w:r w:rsidRPr="000839C5">
        <w:rPr>
          <w:rFonts w:cs="TH Sarabun New"/>
          <w:lang w:bidi="th-TH"/>
        </w:rPr>
        <w:t xml:space="preserve">1.5.3 </w:t>
      </w:r>
      <w:r w:rsidR="00466C98" w:rsidRPr="000839C5">
        <w:rPr>
          <w:rFonts w:cs="TH Sarabun New"/>
          <w:szCs w:val="32"/>
          <w:cs/>
          <w:lang w:bidi="th-TH"/>
        </w:rPr>
        <w:t>ช่วยให้นักท่องเที่ยววางแผนการเที่ยวในจังหวัดสุรินทร์ได้ง่ายขึ้น</w:t>
      </w:r>
    </w:p>
    <w:p w14:paraId="7683051B" w14:textId="6A46A033" w:rsidR="0055238F" w:rsidRPr="000839C5" w:rsidRDefault="007A6E82" w:rsidP="00085CA2">
      <w:pPr>
        <w:spacing w:after="100" w:afterAutospacing="1" w:line="240" w:lineRule="auto"/>
        <w:rPr>
          <w:rFonts w:cs="TH Sarabun New"/>
        </w:rPr>
      </w:pPr>
      <w:r w:rsidRPr="000839C5">
        <w:rPr>
          <w:rFonts w:cs="TH Sarabun New"/>
          <w:b/>
          <w:sz w:val="36"/>
        </w:rPr>
        <w:t>1.</w:t>
      </w:r>
      <w:r w:rsidR="001C4A4D" w:rsidRPr="000839C5">
        <w:rPr>
          <w:rFonts w:cs="TH Sarabun New"/>
          <w:b/>
          <w:sz w:val="36"/>
        </w:rPr>
        <w:t>6</w:t>
      </w:r>
      <w:r w:rsidRPr="000839C5">
        <w:rPr>
          <w:rFonts w:cs="TH Sarabun New"/>
          <w:b/>
          <w:sz w:val="36"/>
        </w:rPr>
        <w:t xml:space="preserve"> </w:t>
      </w:r>
      <w:proofErr w:type="spellStart"/>
      <w:r w:rsidRPr="000839C5">
        <w:rPr>
          <w:rFonts w:cs="TH Sarabun New"/>
          <w:b/>
          <w:sz w:val="36"/>
          <w:lang w:bidi="th-TH"/>
        </w:rPr>
        <w:t>นิยามศัพท์เฉพาะ</w:t>
      </w:r>
      <w:proofErr w:type="spellEnd"/>
    </w:p>
    <w:p w14:paraId="18ECDF2A" w14:textId="7170B61F" w:rsidR="009E7AE1" w:rsidRPr="000839C5" w:rsidRDefault="001C4A4D" w:rsidP="00085CA2">
      <w:pPr>
        <w:spacing w:after="100" w:afterAutospacing="1" w:line="240" w:lineRule="auto"/>
        <w:ind w:firstLine="709"/>
        <w:rPr>
          <w:rFonts w:cs="TH Sarabun New"/>
          <w:szCs w:val="32"/>
          <w:lang w:bidi="th-TH"/>
        </w:rPr>
      </w:pPr>
      <w:r w:rsidRPr="000839C5">
        <w:rPr>
          <w:rFonts w:cs="TH Sarabun New"/>
          <w:b/>
          <w:bCs/>
          <w:szCs w:val="32"/>
          <w:lang w:bidi="th-TH"/>
        </w:rPr>
        <w:t xml:space="preserve">1.6.1 </w:t>
      </w:r>
      <w:r w:rsidR="009E7AE1" w:rsidRPr="000839C5">
        <w:rPr>
          <w:rFonts w:cs="TH Sarabun New"/>
          <w:b/>
          <w:bCs/>
          <w:szCs w:val="32"/>
          <w:cs/>
          <w:lang w:bidi="th-TH"/>
        </w:rPr>
        <w:t>สื่อดิจิทัล (</w:t>
      </w:r>
      <w:r w:rsidR="009E7AE1" w:rsidRPr="000839C5">
        <w:rPr>
          <w:rFonts w:cs="TH Sarabun New"/>
          <w:b/>
          <w:bCs/>
          <w:szCs w:val="32"/>
          <w:lang w:bidi="th-TH"/>
        </w:rPr>
        <w:t>Digital Media)</w:t>
      </w:r>
      <w:r w:rsidR="00466C98" w:rsidRPr="000839C5">
        <w:rPr>
          <w:rFonts w:cs="TH Sarabun New"/>
          <w:b/>
          <w:bCs/>
          <w:szCs w:val="32"/>
          <w:cs/>
          <w:lang w:bidi="th-TH"/>
        </w:rPr>
        <w:t xml:space="preserve"> </w:t>
      </w:r>
      <w:r w:rsidR="009E7AE1" w:rsidRPr="000839C5">
        <w:rPr>
          <w:rFonts w:cs="TH Sarabun New"/>
          <w:szCs w:val="32"/>
          <w:cs/>
          <w:lang w:bidi="th-TH"/>
        </w:rPr>
        <w:t>หมายถึง สื่อที่ถูกสร้างและนำเสนอผ่านเทคโนโลยีดิจิทัล เช่น ภาพนิ่ง วิดีโอ โมชันกราฟิก หรือสื่อมัลติมีเดีย ซึ่งสามารถเผยแพร่ผ่านอุปกรณ์อิเล็กทรอนิกส์และเครือข่ายอินเทอร์เน็ต เพื่อใช้ในการสื่อสารข้อมูลและถ่ายทอดเนื้อหาไปยังผู้รับสาร</w:t>
      </w:r>
    </w:p>
    <w:p w14:paraId="488587A6" w14:textId="77777777" w:rsidR="00A84641" w:rsidRDefault="001C4A4D" w:rsidP="00A84641">
      <w:pPr>
        <w:spacing w:after="100" w:afterAutospacing="1" w:line="240" w:lineRule="auto"/>
        <w:ind w:firstLine="709"/>
        <w:rPr>
          <w:rFonts w:cs="TH Sarabun New"/>
          <w:szCs w:val="32"/>
          <w:lang w:bidi="th-TH"/>
        </w:rPr>
      </w:pPr>
      <w:r w:rsidRPr="000839C5">
        <w:rPr>
          <w:rFonts w:cs="TH Sarabun New"/>
          <w:b/>
          <w:bCs/>
          <w:szCs w:val="32"/>
          <w:lang w:bidi="th-TH"/>
        </w:rPr>
        <w:t xml:space="preserve">1.6.2 </w:t>
      </w:r>
      <w:r w:rsidR="009E7AE1" w:rsidRPr="000839C5">
        <w:rPr>
          <w:rFonts w:cs="TH Sarabun New"/>
          <w:b/>
          <w:bCs/>
          <w:szCs w:val="32"/>
          <w:cs/>
          <w:lang w:bidi="th-TH"/>
        </w:rPr>
        <w:t>หนังสืออิเล็กทรอนิกส์ (</w:t>
      </w:r>
      <w:r w:rsidR="009E7AE1" w:rsidRPr="000839C5">
        <w:rPr>
          <w:rFonts w:cs="TH Sarabun New"/>
          <w:b/>
          <w:bCs/>
          <w:szCs w:val="32"/>
          <w:lang w:bidi="th-TH"/>
        </w:rPr>
        <w:t>Electronic Book: eBook)</w:t>
      </w:r>
      <w:r w:rsidR="00466C98" w:rsidRPr="000839C5">
        <w:rPr>
          <w:rFonts w:cs="TH Sarabun New"/>
          <w:b/>
          <w:bCs/>
          <w:szCs w:val="32"/>
          <w:cs/>
          <w:lang w:bidi="th-TH"/>
        </w:rPr>
        <w:t xml:space="preserve"> </w:t>
      </w:r>
      <w:r w:rsidR="009E7AE1" w:rsidRPr="000839C5">
        <w:rPr>
          <w:rFonts w:cs="TH Sarabun New"/>
          <w:szCs w:val="32"/>
          <w:cs/>
          <w:lang w:bidi="th-TH"/>
        </w:rPr>
        <w:t xml:space="preserve">หมายถึง หนังสือที่อยู่ในรูปแบบดิจิทัลซึ่งสามารถเปิดอ่านผ่านอุปกรณ์อิเล็กทรอนิกส์ เช่น คอมพิวเตอร์ แท็บเล็ต หรือสมาร์ตโฟน โดยสามารถนำเสนอเนื้อหาในรูปแบบข้อความ ภาพ เสียง หรือสื่อมัลติมีเดีย และสามารถเชื่อมโยงข้อมูลเพิ่มเติมผ่านลิงก์หรือ </w:t>
      </w:r>
      <w:r w:rsidR="009E7AE1" w:rsidRPr="000839C5">
        <w:rPr>
          <w:rFonts w:cs="TH Sarabun New"/>
          <w:szCs w:val="32"/>
          <w:lang w:bidi="th-TH"/>
        </w:rPr>
        <w:t xml:space="preserve">QR Code </w:t>
      </w:r>
      <w:r w:rsidR="009E7AE1" w:rsidRPr="000839C5">
        <w:rPr>
          <w:rFonts w:cs="TH Sarabun New"/>
          <w:szCs w:val="32"/>
          <w:cs/>
          <w:lang w:bidi="th-TH"/>
        </w:rPr>
        <w:t>ได้</w:t>
      </w:r>
    </w:p>
    <w:p w14:paraId="7E055CAD" w14:textId="3349EAC7" w:rsidR="009E7AE1" w:rsidRPr="000839C5" w:rsidRDefault="001C4A4D" w:rsidP="00A84641">
      <w:pPr>
        <w:spacing w:after="100" w:afterAutospacing="1" w:line="240" w:lineRule="auto"/>
        <w:ind w:firstLine="709"/>
        <w:rPr>
          <w:rFonts w:cs="TH Sarabun New"/>
          <w:szCs w:val="32"/>
          <w:lang w:bidi="th-TH"/>
        </w:rPr>
      </w:pPr>
      <w:r w:rsidRPr="000839C5">
        <w:rPr>
          <w:rFonts w:cs="TH Sarabun New"/>
          <w:b/>
          <w:bCs/>
          <w:szCs w:val="32"/>
          <w:lang w:bidi="th-TH"/>
        </w:rPr>
        <w:t>1.6.</w:t>
      </w:r>
      <w:r w:rsidR="00A84641">
        <w:rPr>
          <w:rFonts w:cs="TH Sarabun New"/>
          <w:b/>
          <w:bCs/>
          <w:szCs w:val="32"/>
          <w:lang w:bidi="th-TH"/>
        </w:rPr>
        <w:t>3</w:t>
      </w:r>
      <w:r w:rsidRPr="000839C5">
        <w:rPr>
          <w:rFonts w:cs="TH Sarabun New"/>
          <w:b/>
          <w:bCs/>
          <w:szCs w:val="32"/>
          <w:lang w:bidi="th-TH"/>
        </w:rPr>
        <w:t xml:space="preserve"> </w:t>
      </w:r>
      <w:r w:rsidR="009E7AE1" w:rsidRPr="000839C5">
        <w:rPr>
          <w:rFonts w:cs="TH Sarabun New"/>
          <w:b/>
          <w:bCs/>
          <w:szCs w:val="32"/>
          <w:cs/>
          <w:lang w:bidi="th-TH"/>
        </w:rPr>
        <w:t>ความพึงพอใจ (</w:t>
      </w:r>
      <w:r w:rsidR="009E7AE1" w:rsidRPr="000839C5">
        <w:rPr>
          <w:rFonts w:cs="TH Sarabun New"/>
          <w:b/>
          <w:bCs/>
          <w:szCs w:val="32"/>
          <w:lang w:bidi="th-TH"/>
        </w:rPr>
        <w:t>Satisfaction)</w:t>
      </w:r>
      <w:r w:rsidR="00466C98" w:rsidRPr="000839C5">
        <w:rPr>
          <w:rFonts w:cs="TH Sarabun New"/>
          <w:b/>
          <w:bCs/>
          <w:szCs w:val="32"/>
          <w:cs/>
          <w:lang w:bidi="th-TH"/>
        </w:rPr>
        <w:t xml:space="preserve"> </w:t>
      </w:r>
      <w:r w:rsidR="009E7AE1" w:rsidRPr="000839C5">
        <w:rPr>
          <w:rFonts w:cs="TH Sarabun New"/>
          <w:szCs w:val="32"/>
          <w:cs/>
          <w:lang w:bidi="th-TH"/>
        </w:rPr>
        <w:t>หมายถึง ระดับความรู้สึกของผู้ใช้งานที่มีต่อ</w:t>
      </w:r>
      <w:r w:rsidR="00892139" w:rsidRPr="000839C5">
        <w:rPr>
          <w:rFonts w:cs="TH Sarabun New"/>
          <w:szCs w:val="32"/>
          <w:cs/>
          <w:lang w:bidi="th-TH"/>
        </w:rPr>
        <w:t>สื่อดิจิทัลปฏิสัมพันธ์</w:t>
      </w:r>
      <w:r w:rsidR="009E7AE1" w:rsidRPr="000839C5">
        <w:rPr>
          <w:rFonts w:cs="TH Sarabun New"/>
          <w:szCs w:val="32"/>
          <w:lang w:bidi="th-TH"/>
        </w:rPr>
        <w:t xml:space="preserve"> </w:t>
      </w:r>
      <w:r w:rsidR="009E7AE1" w:rsidRPr="000839C5">
        <w:rPr>
          <w:rFonts w:cs="TH Sarabun New"/>
          <w:szCs w:val="32"/>
          <w:cs/>
          <w:lang w:bidi="th-TH"/>
        </w:rPr>
        <w:t>ซึ่งเกิดจากการประเมินคุณภาพของเนื้อหา รูปแบบการนำเสนอ และความสะดวกในการใช้งานของสื่อ</w:t>
      </w:r>
    </w:p>
    <w:p w14:paraId="37CCB6BA" w14:textId="21962A98" w:rsidR="0055238F" w:rsidRPr="000839C5" w:rsidRDefault="0055238F" w:rsidP="00085CA2">
      <w:pPr>
        <w:spacing w:after="100" w:afterAutospacing="1" w:line="240" w:lineRule="auto"/>
        <w:ind w:firstLine="709"/>
        <w:rPr>
          <w:rFonts w:cs="TH Sarabun New"/>
          <w:lang w:bidi="th-TH"/>
        </w:rPr>
      </w:pPr>
    </w:p>
    <w:sectPr w:rsidR="0055238F" w:rsidRPr="000839C5" w:rsidSect="00683751">
      <w:headerReference w:type="default" r:id="rId8"/>
      <w:pgSz w:w="12240" w:h="15840" w:code="1"/>
      <w:pgMar w:top="2160" w:right="1440" w:bottom="1440" w:left="2160" w:header="1298" w:footer="1196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5D28" w14:textId="77777777" w:rsidR="008D2F2A" w:rsidRDefault="008D2F2A" w:rsidP="00330C6F">
      <w:pPr>
        <w:spacing w:after="0" w:line="240" w:lineRule="auto"/>
      </w:pPr>
      <w:r>
        <w:separator/>
      </w:r>
    </w:p>
  </w:endnote>
  <w:endnote w:type="continuationSeparator" w:id="0">
    <w:p w14:paraId="70C4C00F" w14:textId="77777777" w:rsidR="008D2F2A" w:rsidRDefault="008D2F2A" w:rsidP="00330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20ADF" w14:textId="77777777" w:rsidR="008D2F2A" w:rsidRDefault="008D2F2A" w:rsidP="00330C6F">
      <w:pPr>
        <w:spacing w:after="0" w:line="240" w:lineRule="auto"/>
      </w:pPr>
      <w:r>
        <w:separator/>
      </w:r>
    </w:p>
  </w:footnote>
  <w:footnote w:type="continuationSeparator" w:id="0">
    <w:p w14:paraId="5317FE57" w14:textId="77777777" w:rsidR="008D2F2A" w:rsidRDefault="008D2F2A" w:rsidP="00330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0835829"/>
      <w:docPartObj>
        <w:docPartGallery w:val="Page Numbers (Top of Page)"/>
        <w:docPartUnique/>
      </w:docPartObj>
    </w:sdtPr>
    <w:sdtContent>
      <w:p w14:paraId="3AB6A441" w14:textId="62854470" w:rsidR="00216FF7" w:rsidRDefault="00216FF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 w:bidi="th-TH"/>
          </w:rPr>
          <w:t>2</w:t>
        </w:r>
        <w:r>
          <w:fldChar w:fldCharType="end"/>
        </w:r>
      </w:p>
    </w:sdtContent>
  </w:sdt>
  <w:p w14:paraId="5D41065C" w14:textId="77777777" w:rsidR="00330C6F" w:rsidRDefault="00330C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631CD"/>
    <w:multiLevelType w:val="hybridMultilevel"/>
    <w:tmpl w:val="1C9631E0"/>
    <w:lvl w:ilvl="0" w:tplc="B80A007E">
      <w:start w:val="1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11641"/>
    <w:multiLevelType w:val="hybridMultilevel"/>
    <w:tmpl w:val="BA18BE8E"/>
    <w:lvl w:ilvl="0" w:tplc="3364D64C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458777">
    <w:abstractNumId w:val="8"/>
  </w:num>
  <w:num w:numId="2" w16cid:durableId="2005086677">
    <w:abstractNumId w:val="6"/>
  </w:num>
  <w:num w:numId="3" w16cid:durableId="708340809">
    <w:abstractNumId w:val="5"/>
  </w:num>
  <w:num w:numId="4" w16cid:durableId="843397421">
    <w:abstractNumId w:val="4"/>
  </w:num>
  <w:num w:numId="5" w16cid:durableId="185102607">
    <w:abstractNumId w:val="7"/>
  </w:num>
  <w:num w:numId="6" w16cid:durableId="361326390">
    <w:abstractNumId w:val="3"/>
  </w:num>
  <w:num w:numId="7" w16cid:durableId="1177844990">
    <w:abstractNumId w:val="2"/>
  </w:num>
  <w:num w:numId="8" w16cid:durableId="423452178">
    <w:abstractNumId w:val="1"/>
  </w:num>
  <w:num w:numId="9" w16cid:durableId="1824733522">
    <w:abstractNumId w:val="0"/>
  </w:num>
  <w:num w:numId="10" w16cid:durableId="1139808189">
    <w:abstractNumId w:val="9"/>
  </w:num>
  <w:num w:numId="11" w16cid:durableId="1000428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90E"/>
    <w:rsid w:val="00021586"/>
    <w:rsid w:val="000224EC"/>
    <w:rsid w:val="00034616"/>
    <w:rsid w:val="0006063C"/>
    <w:rsid w:val="00073340"/>
    <w:rsid w:val="00074904"/>
    <w:rsid w:val="000839C5"/>
    <w:rsid w:val="00085CA2"/>
    <w:rsid w:val="00114B22"/>
    <w:rsid w:val="00146836"/>
    <w:rsid w:val="0015074B"/>
    <w:rsid w:val="00163C2F"/>
    <w:rsid w:val="0017594A"/>
    <w:rsid w:val="00193536"/>
    <w:rsid w:val="001A671F"/>
    <w:rsid w:val="001C4A4D"/>
    <w:rsid w:val="001C638D"/>
    <w:rsid w:val="0020195F"/>
    <w:rsid w:val="00212BC7"/>
    <w:rsid w:val="00216FF7"/>
    <w:rsid w:val="00221015"/>
    <w:rsid w:val="0026411C"/>
    <w:rsid w:val="00272C61"/>
    <w:rsid w:val="00277173"/>
    <w:rsid w:val="00281F69"/>
    <w:rsid w:val="0029639D"/>
    <w:rsid w:val="002E0A08"/>
    <w:rsid w:val="002E2C8A"/>
    <w:rsid w:val="00322D21"/>
    <w:rsid w:val="00325388"/>
    <w:rsid w:val="00326F90"/>
    <w:rsid w:val="00327048"/>
    <w:rsid w:val="00330C6F"/>
    <w:rsid w:val="00396BFA"/>
    <w:rsid w:val="00466C98"/>
    <w:rsid w:val="004C0ADF"/>
    <w:rsid w:val="00504C66"/>
    <w:rsid w:val="005075EB"/>
    <w:rsid w:val="005111A8"/>
    <w:rsid w:val="0055238F"/>
    <w:rsid w:val="00595256"/>
    <w:rsid w:val="005B2035"/>
    <w:rsid w:val="005C404C"/>
    <w:rsid w:val="005F4298"/>
    <w:rsid w:val="006523F9"/>
    <w:rsid w:val="0067186A"/>
    <w:rsid w:val="006761B1"/>
    <w:rsid w:val="00683751"/>
    <w:rsid w:val="006B4166"/>
    <w:rsid w:val="006E4AC8"/>
    <w:rsid w:val="006F5B48"/>
    <w:rsid w:val="006F67D7"/>
    <w:rsid w:val="00716C0A"/>
    <w:rsid w:val="00755814"/>
    <w:rsid w:val="00762AB0"/>
    <w:rsid w:val="00791D61"/>
    <w:rsid w:val="007A6E82"/>
    <w:rsid w:val="007E7BB7"/>
    <w:rsid w:val="00836C69"/>
    <w:rsid w:val="00892139"/>
    <w:rsid w:val="008A2084"/>
    <w:rsid w:val="008B5951"/>
    <w:rsid w:val="008D2F2A"/>
    <w:rsid w:val="0096772F"/>
    <w:rsid w:val="00981F43"/>
    <w:rsid w:val="00994AA2"/>
    <w:rsid w:val="009B56E5"/>
    <w:rsid w:val="009D50E6"/>
    <w:rsid w:val="009E7AE1"/>
    <w:rsid w:val="00A02956"/>
    <w:rsid w:val="00A11A0F"/>
    <w:rsid w:val="00A134D9"/>
    <w:rsid w:val="00A26F20"/>
    <w:rsid w:val="00A325CF"/>
    <w:rsid w:val="00A50FFB"/>
    <w:rsid w:val="00A601A0"/>
    <w:rsid w:val="00A777C9"/>
    <w:rsid w:val="00A84641"/>
    <w:rsid w:val="00A9125B"/>
    <w:rsid w:val="00A9483F"/>
    <w:rsid w:val="00AA1D8D"/>
    <w:rsid w:val="00AB2407"/>
    <w:rsid w:val="00AC3145"/>
    <w:rsid w:val="00AD1E08"/>
    <w:rsid w:val="00AE67B5"/>
    <w:rsid w:val="00B45F93"/>
    <w:rsid w:val="00B47730"/>
    <w:rsid w:val="00BC222B"/>
    <w:rsid w:val="00BC7E10"/>
    <w:rsid w:val="00BF4114"/>
    <w:rsid w:val="00C173EF"/>
    <w:rsid w:val="00C83AB2"/>
    <w:rsid w:val="00C87077"/>
    <w:rsid w:val="00CB015E"/>
    <w:rsid w:val="00CB0664"/>
    <w:rsid w:val="00D363E0"/>
    <w:rsid w:val="00D437A6"/>
    <w:rsid w:val="00D85296"/>
    <w:rsid w:val="00DB2F1D"/>
    <w:rsid w:val="00DF6865"/>
    <w:rsid w:val="00E342C6"/>
    <w:rsid w:val="00E347D7"/>
    <w:rsid w:val="00E4233D"/>
    <w:rsid w:val="00E62F5C"/>
    <w:rsid w:val="00E648E3"/>
    <w:rsid w:val="00EB1290"/>
    <w:rsid w:val="00ED1E47"/>
    <w:rsid w:val="00EE3C5B"/>
    <w:rsid w:val="00EF3EDC"/>
    <w:rsid w:val="00F005F1"/>
    <w:rsid w:val="00F32BC0"/>
    <w:rsid w:val="00F97E2A"/>
    <w:rsid w:val="00FA042F"/>
    <w:rsid w:val="00FA5E23"/>
    <w:rsid w:val="00FC2AF3"/>
    <w:rsid w:val="00FC693F"/>
    <w:rsid w:val="00FD369B"/>
    <w:rsid w:val="00FD3730"/>
    <w:rsid w:val="00FD5EA3"/>
    <w:rsid w:val="00FE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514022"/>
  <w14:defaultImageDpi w14:val="300"/>
  <w15:docId w15:val="{21DFA373-3578-44F2-81B2-E9234B6B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97E2A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alendar1">
    <w:name w:val="Calendar 1"/>
    <w:basedOn w:val="a3"/>
    <w:uiPriority w:val="99"/>
    <w:qFormat/>
    <w:rsid w:val="00A9125B"/>
    <w:pPr>
      <w:spacing w:after="0" w:line="240" w:lineRule="auto"/>
    </w:p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6761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6761B1"/>
    <w:rPr>
      <w:rFonts w:ascii="Consolas" w:eastAsia="TH Sarabun New" w:hAnsi="Consolas"/>
      <w:sz w:val="20"/>
      <w:szCs w:val="20"/>
    </w:rPr>
  </w:style>
  <w:style w:type="paragraph" w:styleId="affa">
    <w:name w:val="Normal (Web)"/>
    <w:basedOn w:val="a1"/>
    <w:uiPriority w:val="99"/>
    <w:semiHidden/>
    <w:unhideWhenUsed/>
    <w:rsid w:val="0017594A"/>
    <w:rPr>
      <w:rFonts w:ascii="Times New Roman" w:hAnsi="Times New Roman" w:cs="Times New Roman"/>
      <w:sz w:val="24"/>
      <w:szCs w:val="24"/>
    </w:rPr>
  </w:style>
  <w:style w:type="paragraph" w:customStyle="1" w:styleId="affb">
    <w:name w:val="เนื้อความย่อย"/>
    <w:basedOn w:val="a1"/>
    <w:link w:val="affc"/>
    <w:rsid w:val="00FD3730"/>
    <w:pPr>
      <w:tabs>
        <w:tab w:val="left" w:pos="862"/>
        <w:tab w:val="left" w:pos="1276"/>
        <w:tab w:val="left" w:pos="1701"/>
      </w:tabs>
      <w:spacing w:after="0" w:line="240" w:lineRule="auto"/>
      <w:jc w:val="thaiDistribute"/>
    </w:pPr>
    <w:rPr>
      <w:rFonts w:ascii="Angsana New" w:eastAsia="Times New Roman" w:hAnsi="Angsana New" w:cs="TH Sarabun New"/>
      <w:szCs w:val="32"/>
      <w:lang w:bidi="th-TH"/>
    </w:rPr>
  </w:style>
  <w:style w:type="character" w:customStyle="1" w:styleId="affc">
    <w:name w:val="เนื้อความย่อย อักขระ"/>
    <w:link w:val="affb"/>
    <w:rsid w:val="00FD3730"/>
    <w:rPr>
      <w:rFonts w:ascii="Angsana New" w:eastAsia="Times New Roman" w:hAnsi="Angsana New" w:cs="TH Sarabun New"/>
      <w:sz w:val="32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Alonex goodboi</cp:lastModifiedBy>
  <cp:revision>6</cp:revision>
  <cp:lastPrinted>2026-03-09T04:51:00Z</cp:lastPrinted>
  <dcterms:created xsi:type="dcterms:W3CDTF">2026-08-05T09:49:00Z</dcterms:created>
  <dcterms:modified xsi:type="dcterms:W3CDTF">2026-08-10T02:52:00Z</dcterms:modified>
  <cp:category/>
</cp:coreProperties>
</file>